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260D4" w:rsidR="002F3980" w:rsidRDefault="001260D4" w14:paraId="2CD05FAC" w14:textId="62F9C755">
      <w:pPr>
        <w:pStyle w:val="Titre1"/>
        <w:rPr>
          <w:lang w:val="fr-FR"/>
        </w:rPr>
      </w:pPr>
      <w:r w:rsidRPr="16B9701D" w:rsidR="3193C6CA">
        <w:rPr>
          <w:lang w:val="fr-FR"/>
        </w:rPr>
        <w:t>Manuel Utilisateur NetExpress</w:t>
      </w:r>
      <w:r w:rsidRPr="16B9701D" w:rsidR="3193C6CA">
        <w:rPr>
          <w:lang w:val="fr-FR"/>
        </w:rPr>
        <w:t xml:space="preserve"> </w:t>
      </w:r>
    </w:p>
    <w:p w:rsidRPr="001260D4" w:rsidR="002F3980" w:rsidRDefault="001260D4" w14:paraId="50F30161" w14:textId="5BC7A7DC">
      <w:pPr>
        <w:rPr>
          <w:lang w:val="fr-FR"/>
        </w:rPr>
      </w:pPr>
      <w:r w:rsidRPr="001260D4">
        <w:rPr>
          <w:b/>
          <w:lang w:val="fr-FR"/>
        </w:rPr>
        <w:t xml:space="preserve">Version 1.0 — </w:t>
      </w:r>
      <w:r w:rsidRPr="001260D4" w:rsidR="00356527">
        <w:rPr>
          <w:b/>
          <w:lang w:val="fr-FR"/>
        </w:rPr>
        <w:t xml:space="preserve">Déccembre </w:t>
      </w:r>
      <w:r w:rsidRPr="001260D4">
        <w:rPr>
          <w:b/>
          <w:lang w:val="fr-FR"/>
        </w:rPr>
        <w:t xml:space="preserve"> 2025</w:t>
      </w:r>
    </w:p>
    <w:p w:rsidRPr="001260D4" w:rsidR="002F3980" w:rsidRDefault="002F3980" w14:paraId="1588D369" w14:textId="77777777">
      <w:pPr>
        <w:rPr>
          <w:lang w:val="fr-FR"/>
        </w:rPr>
      </w:pPr>
    </w:p>
    <w:p w:rsidR="002F3980" w:rsidRDefault="001260D4" w14:paraId="3D232F92" w14:textId="77777777">
      <w:pPr>
        <w:pStyle w:val="Titre1"/>
      </w:pPr>
      <w:r>
        <w:t>Table des Matières</w:t>
      </w:r>
    </w:p>
    <w:p w:rsidR="002F3980" w:rsidRDefault="001260D4" w14:paraId="09E4D85F" w14:textId="77777777">
      <w:pPr>
        <w:pStyle w:val="Listenumros"/>
      </w:pPr>
      <w:r>
        <w:t>[Introduction](#introduction)</w:t>
      </w:r>
    </w:p>
    <w:p w:rsidR="002F3980" w:rsidRDefault="001260D4" w14:paraId="2B4D704E" w14:textId="77777777">
      <w:r>
        <w:t>2. [Guide Administrateur Business](#guide-administrateur-business)</w:t>
      </w:r>
    </w:p>
    <w:p w:rsidRPr="00356527" w:rsidR="002F3980" w:rsidRDefault="001260D4" w14:paraId="54DA383A" w14:textId="77777777">
      <w:pPr>
        <w:rPr>
          <w:lang w:val="fr-FR"/>
        </w:rPr>
      </w:pPr>
      <w:r w:rsidRPr="00356527">
        <w:rPr>
          <w:lang w:val="fr-FR"/>
        </w:rPr>
        <w:t>3. [Guide Ouvrier](#guide-ouvrier)</w:t>
      </w:r>
    </w:p>
    <w:p w:rsidRPr="00356527" w:rsidR="002F3980" w:rsidRDefault="001260D4" w14:paraId="52ABE562" w14:textId="77777777">
      <w:pPr>
        <w:rPr>
          <w:lang w:val="fr-FR"/>
        </w:rPr>
      </w:pPr>
      <w:r w:rsidRPr="00356527">
        <w:rPr>
          <w:lang w:val="fr-FR"/>
        </w:rPr>
        <w:t>4. [Guide Client](#guide-client)</w:t>
      </w:r>
    </w:p>
    <w:p w:rsidRPr="00356527" w:rsidR="002F3980" w:rsidRDefault="001260D4" w14:paraId="278BB20D" w14:textId="77777777">
      <w:pPr>
        <w:rPr>
          <w:lang w:val="fr-FR"/>
        </w:rPr>
      </w:pPr>
      <w:r w:rsidRPr="00356527">
        <w:rPr>
          <w:lang w:val="fr-FR"/>
        </w:rPr>
        <w:t>5. [Assistance et Contact](#assistance-et-contact)</w:t>
      </w:r>
    </w:p>
    <w:p w:rsidRPr="00356527" w:rsidR="002F3980" w:rsidRDefault="002F3980" w14:paraId="353A6135" w14:textId="77777777">
      <w:pPr>
        <w:rPr>
          <w:lang w:val="fr-FR"/>
        </w:rPr>
      </w:pPr>
    </w:p>
    <w:p w:rsidRPr="00356527" w:rsidR="002F3980" w:rsidRDefault="001260D4" w14:paraId="1BB008D8" w14:textId="77777777">
      <w:pPr>
        <w:pStyle w:val="Titre1"/>
        <w:rPr>
          <w:lang w:val="fr-FR"/>
        </w:rPr>
      </w:pPr>
      <w:r w:rsidRPr="00356527">
        <w:rPr>
          <w:lang w:val="fr-FR"/>
        </w:rPr>
        <w:t>Introduction</w:t>
      </w:r>
    </w:p>
    <w:p w:rsidRPr="00356527" w:rsidR="002F3980" w:rsidRDefault="001260D4" w14:paraId="4B501119" w14:textId="77777777">
      <w:pPr>
        <w:pStyle w:val="Titre2"/>
        <w:rPr>
          <w:lang w:val="fr-FR"/>
        </w:rPr>
      </w:pPr>
      <w:r w:rsidRPr="00356527">
        <w:rPr>
          <w:lang w:val="fr-FR"/>
        </w:rPr>
        <w:t>Qu'est-ce que NetExpress ?</w:t>
      </w:r>
    </w:p>
    <w:p w:rsidR="002F3980" w:rsidRDefault="001260D4" w14:paraId="59ACC29F" w14:textId="77777777">
      <w:r w:rsidRPr="00356527">
        <w:rPr>
          <w:lang w:val="fr-FR"/>
        </w:rPr>
        <w:t xml:space="preserve">NetExpress est une plateforme de gestion complète pour les entreprises de services (nettoyage, entretien, espaces verts). </w:t>
      </w:r>
      <w:r>
        <w:t>Elle permet de :</w:t>
      </w:r>
    </w:p>
    <w:p w:rsidRPr="00356527" w:rsidR="002F3980" w:rsidRDefault="001260D4" w14:paraId="53B34618" w14:textId="77777777">
      <w:pPr>
        <w:pStyle w:val="Listepuces"/>
        <w:rPr>
          <w:lang w:val="fr-FR"/>
        </w:rPr>
      </w:pPr>
      <w:r w:rsidRPr="00356527">
        <w:rPr>
          <w:lang w:val="fr-FR"/>
        </w:rPr>
        <w:t>Gérer les clients et leurs demandes</w:t>
      </w:r>
    </w:p>
    <w:p w:rsidRPr="00356527" w:rsidR="002F3980" w:rsidRDefault="001260D4" w14:paraId="1F94FBFC" w14:textId="77777777">
      <w:pPr>
        <w:pStyle w:val="Listepuces"/>
        <w:rPr>
          <w:lang w:val="fr-FR"/>
        </w:rPr>
      </w:pPr>
      <w:r w:rsidRPr="00356527">
        <w:rPr>
          <w:lang w:val="fr-FR"/>
        </w:rPr>
        <w:t>Créer et envoyer des devis professionnels</w:t>
      </w:r>
    </w:p>
    <w:p w:rsidR="002F3980" w:rsidRDefault="001260D4" w14:paraId="3193B04A" w14:textId="77777777">
      <w:pPr>
        <w:pStyle w:val="Listepuces"/>
      </w:pPr>
      <w:r>
        <w:t>Générer des factures automatiquement</w:t>
      </w:r>
    </w:p>
    <w:p w:rsidR="002F3980" w:rsidRDefault="001260D4" w14:paraId="09DED423" w14:textId="77777777">
      <w:pPr>
        <w:pStyle w:val="Listepuces"/>
      </w:pPr>
      <w:r>
        <w:t>Planifier et suivre les interventions</w:t>
      </w:r>
    </w:p>
    <w:p w:rsidR="002F3980" w:rsidRDefault="001260D4" w14:paraId="447D009B" w14:textId="77777777">
      <w:pPr>
        <w:pStyle w:val="Listepuces"/>
      </w:pPr>
      <w:r>
        <w:t>Communiquer efficacement entre équipes</w:t>
      </w:r>
    </w:p>
    <w:p w:rsidR="002F3980" w:rsidRDefault="001260D4" w14:paraId="0A8D1580" w14:textId="77777777">
      <w:pPr>
        <w:pStyle w:val="Titre2"/>
      </w:pPr>
      <w:r>
        <w:t>Accès à la plateforme</w:t>
      </w:r>
    </w:p>
    <w:p w:rsidRPr="00356527" w:rsidR="002F3980" w:rsidRDefault="001260D4" w14:paraId="617E8526" w14:textId="77777777">
      <w:pPr>
        <w:rPr>
          <w:lang w:val="fr-FR"/>
        </w:rPr>
      </w:pPr>
      <w:r w:rsidRPr="00356527">
        <w:rPr>
          <w:b/>
          <w:lang w:val="fr-FR"/>
        </w:rPr>
        <w:t>Adresse du site :</w:t>
      </w:r>
      <w:r w:rsidRPr="00356527">
        <w:rPr>
          <w:lang w:val="fr-FR"/>
        </w:rPr>
        <w:t xml:space="preserve"> https://nettoyageexpresse.fr</w:t>
      </w:r>
    </w:p>
    <w:p w:rsidRPr="00356527" w:rsidR="002F3980" w:rsidRDefault="001260D4" w14:paraId="4DC6DEBE" w14:textId="77777777">
      <w:pPr>
        <w:rPr>
          <w:lang w:val="fr-FR"/>
        </w:rPr>
      </w:pPr>
      <w:r w:rsidRPr="00356527">
        <w:rPr>
          <w:lang w:val="fr-FR"/>
        </w:rPr>
        <w:t>Chaque utilisateur dispose d'un compte personnel avec :</w:t>
      </w:r>
    </w:p>
    <w:p w:rsidR="002F3980" w:rsidRDefault="001260D4" w14:paraId="615BF3FE" w14:textId="77777777">
      <w:pPr>
        <w:pStyle w:val="Listepuces"/>
      </w:pPr>
      <w:r>
        <w:t>Un nom d'utilisateur</w:t>
      </w:r>
    </w:p>
    <w:p w:rsidR="002F3980" w:rsidRDefault="001260D4" w14:paraId="1FAC305E" w14:textId="77777777">
      <w:pPr>
        <w:pStyle w:val="Listepuces"/>
      </w:pPr>
      <w:r>
        <w:t>Un mot de passe sécurisé</w:t>
      </w:r>
    </w:p>
    <w:p w:rsidR="002F3980" w:rsidRDefault="002F3980" w14:paraId="2BC83880" w14:textId="77777777"/>
    <w:p w:rsidR="002F3980" w:rsidRDefault="001260D4" w14:paraId="3B2C62BD" w14:textId="77777777">
      <w:pPr>
        <w:pStyle w:val="Titre1"/>
      </w:pPr>
      <w:r>
        <w:lastRenderedPageBreak/>
        <w:t>Guide Administrateur Business</w:t>
      </w:r>
    </w:p>
    <w:p w:rsidR="002F3980" w:rsidRDefault="001260D4" w14:paraId="30D4B724" w14:textId="77777777">
      <w:pPr>
        <w:pStyle w:val="Titre2"/>
      </w:pPr>
      <w:r>
        <w:t>1. Connexion</w:t>
      </w:r>
    </w:p>
    <w:p w:rsidRPr="00356527" w:rsidR="002F3980" w:rsidRDefault="001260D4" w14:paraId="6B82A8AE" w14:textId="77777777">
      <w:pPr>
        <w:pStyle w:val="Listenumros"/>
        <w:rPr>
          <w:lang w:val="fr-FR"/>
        </w:rPr>
      </w:pPr>
      <w:r w:rsidRPr="00356527">
        <w:rPr>
          <w:lang w:val="fr-FR"/>
        </w:rPr>
        <w:t>Rendez-vous sur le site NetExpress</w:t>
      </w:r>
    </w:p>
    <w:p w:rsidRPr="00356527" w:rsidR="002F3980" w:rsidRDefault="001260D4" w14:paraId="0E8E1BCB" w14:textId="77777777">
      <w:pPr>
        <w:rPr>
          <w:lang w:val="fr-FR"/>
        </w:rPr>
      </w:pPr>
      <w:r w:rsidRPr="00356527">
        <w:rPr>
          <w:lang w:val="fr-FR"/>
        </w:rPr>
        <w:t xml:space="preserve">2. Cliquez sur </w:t>
      </w:r>
      <w:r w:rsidRPr="00356527">
        <w:rPr>
          <w:b/>
          <w:lang w:val="fr-FR"/>
        </w:rPr>
        <w:t>"Connexion"</w:t>
      </w:r>
      <w:r w:rsidRPr="00356527">
        <w:rPr>
          <w:lang w:val="fr-FR"/>
        </w:rPr>
        <w:t xml:space="preserve"> en haut à droite</w:t>
      </w:r>
    </w:p>
    <w:p w:rsidRPr="00356527" w:rsidR="002F3980" w:rsidRDefault="001260D4" w14:paraId="7CCCE288" w14:textId="77777777">
      <w:pPr>
        <w:rPr>
          <w:lang w:val="fr-FR"/>
        </w:rPr>
      </w:pPr>
      <w:r w:rsidRPr="00356527">
        <w:rPr>
          <w:lang w:val="fr-FR"/>
        </w:rPr>
        <w:t>3. Entrez votre nom d'utilisateur et mot de passe</w:t>
      </w:r>
    </w:p>
    <w:p w:rsidRPr="00356527" w:rsidR="002F3980" w:rsidRDefault="001260D4" w14:paraId="5B1B668D" w14:textId="77777777">
      <w:pPr>
        <w:rPr>
          <w:lang w:val="fr-FR"/>
        </w:rPr>
      </w:pPr>
      <w:r w:rsidRPr="00356527">
        <w:rPr>
          <w:lang w:val="fr-FR"/>
        </w:rPr>
        <w:t xml:space="preserve">4. Cliquez sur </w:t>
      </w:r>
      <w:r w:rsidRPr="00356527">
        <w:rPr>
          <w:b/>
          <w:lang w:val="fr-FR"/>
        </w:rPr>
        <w:t>"Se connecter"</w:t>
      </w:r>
    </w:p>
    <w:p w:rsidRPr="00356527" w:rsidR="002F3980" w:rsidRDefault="001260D4" w14:paraId="453A25D6" w14:textId="77777777">
      <w:pPr>
        <w:rPr>
          <w:lang w:val="fr-FR"/>
        </w:rPr>
      </w:pPr>
      <w:r w:rsidRPr="00356527">
        <w:rPr>
          <w:lang w:val="fr-FR"/>
        </w:rPr>
        <w:t xml:space="preserve">Vous arrivez automatiquement sur le </w:t>
      </w:r>
      <w:r w:rsidRPr="00356527">
        <w:rPr>
          <w:b/>
          <w:lang w:val="fr-FR"/>
        </w:rPr>
        <w:t>Tableau de Bord Admin</w:t>
      </w:r>
      <w:r w:rsidRPr="00356527">
        <w:rPr>
          <w:lang w:val="fr-FR"/>
        </w:rPr>
        <w:t>.</w:t>
      </w:r>
    </w:p>
    <w:p w:rsidRPr="00356527" w:rsidR="002F3980" w:rsidRDefault="002F3980" w14:paraId="62CA4AD2" w14:textId="77777777">
      <w:pPr>
        <w:rPr>
          <w:lang w:val="fr-FR"/>
        </w:rPr>
      </w:pPr>
    </w:p>
    <w:p w:rsidRPr="00356527" w:rsidR="002F3980" w:rsidRDefault="001260D4" w14:paraId="05A55074" w14:textId="77777777">
      <w:pPr>
        <w:pStyle w:val="Titre2"/>
        <w:rPr>
          <w:lang w:val="fr-FR"/>
        </w:rPr>
      </w:pPr>
      <w:r w:rsidRPr="00356527">
        <w:rPr>
          <w:lang w:val="fr-FR"/>
        </w:rPr>
        <w:t>2. Le Tableau de Bord</w:t>
      </w:r>
    </w:p>
    <w:p w:rsidRPr="00356527" w:rsidR="002F3980" w:rsidRDefault="001260D4" w14:paraId="320C36C7" w14:textId="77777777">
      <w:pPr>
        <w:rPr>
          <w:lang w:val="fr-FR"/>
        </w:rPr>
      </w:pPr>
      <w:r w:rsidRPr="00356527">
        <w:rPr>
          <w:lang w:val="fr-FR"/>
        </w:rPr>
        <w:t>Le tableau de bord affiche en un coup d'œil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2A4B261F" w14:textId="77777777">
        <w:tc>
          <w:tcPr>
            <w:tcW w:w="4320" w:type="dxa"/>
          </w:tcPr>
          <w:p w:rsidR="002F3980" w:rsidRDefault="001260D4" w14:paraId="199E3275" w14:textId="77777777">
            <w:r>
              <w:t>Section</w:t>
            </w:r>
          </w:p>
        </w:tc>
        <w:tc>
          <w:tcPr>
            <w:tcW w:w="4320" w:type="dxa"/>
          </w:tcPr>
          <w:p w:rsidR="002F3980" w:rsidRDefault="001260D4" w14:paraId="650274E3" w14:textId="77777777">
            <w:r>
              <w:t>Information</w:t>
            </w:r>
          </w:p>
        </w:tc>
      </w:tr>
    </w:tbl>
    <w:p w:rsidR="002F3980" w:rsidRDefault="001260D4" w14:paraId="20023E31" w14:textId="77777777">
      <w:r>
        <w:t>|---------|-------------|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356527" w:rsidR="002F3980" w14:paraId="7690B4C1" w14:textId="77777777">
        <w:tc>
          <w:tcPr>
            <w:tcW w:w="4320" w:type="dxa"/>
          </w:tcPr>
          <w:p w:rsidR="002F3980" w:rsidRDefault="001260D4" w14:paraId="1118A9DB" w14:textId="77777777">
            <w:r>
              <w:t>**Chiffre d'affaires**</w:t>
            </w:r>
          </w:p>
        </w:tc>
        <w:tc>
          <w:tcPr>
            <w:tcW w:w="4320" w:type="dxa"/>
          </w:tcPr>
          <w:p w:rsidRPr="00356527" w:rsidR="002F3980" w:rsidRDefault="001260D4" w14:paraId="7A38F80B" w14:textId="77777777">
            <w:pPr>
              <w:rPr>
                <w:lang w:val="fr-FR"/>
              </w:rPr>
            </w:pPr>
            <w:r w:rsidRPr="00356527">
              <w:rPr>
                <w:lang w:val="fr-FR"/>
              </w:rPr>
              <w:t>Total du mois et évolution</w:t>
            </w:r>
          </w:p>
        </w:tc>
      </w:tr>
      <w:tr w:rsidRPr="00356527" w:rsidR="002F3980" w14:paraId="325B9ACF" w14:textId="77777777">
        <w:tc>
          <w:tcPr>
            <w:tcW w:w="4320" w:type="dxa"/>
          </w:tcPr>
          <w:p w:rsidR="002F3980" w:rsidRDefault="001260D4" w14:paraId="28734C92" w14:textId="77777777">
            <w:r>
              <w:t>**Devis en attente**</w:t>
            </w:r>
          </w:p>
        </w:tc>
        <w:tc>
          <w:tcPr>
            <w:tcW w:w="4320" w:type="dxa"/>
          </w:tcPr>
          <w:p w:rsidRPr="00356527" w:rsidR="002F3980" w:rsidRDefault="001260D4" w14:paraId="6A4D4BA3" w14:textId="77777777">
            <w:pPr>
              <w:rPr>
                <w:lang w:val="fr-FR"/>
              </w:rPr>
            </w:pPr>
            <w:r w:rsidRPr="00356527">
              <w:rPr>
                <w:lang w:val="fr-FR"/>
              </w:rPr>
              <w:t>Nombre de devis à traiter</w:t>
            </w:r>
          </w:p>
        </w:tc>
      </w:tr>
      <w:tr w:rsidR="002F3980" w14:paraId="09CE9232" w14:textId="77777777">
        <w:tc>
          <w:tcPr>
            <w:tcW w:w="4320" w:type="dxa"/>
          </w:tcPr>
          <w:p w:rsidR="002F3980" w:rsidRDefault="001260D4" w14:paraId="7F4ED4EE" w14:textId="77777777">
            <w:r>
              <w:t>**Factures impayées**</w:t>
            </w:r>
          </w:p>
        </w:tc>
        <w:tc>
          <w:tcPr>
            <w:tcW w:w="4320" w:type="dxa"/>
          </w:tcPr>
          <w:p w:rsidR="002F3980" w:rsidRDefault="001260D4" w14:paraId="0E4BB795" w14:textId="77777777">
            <w:r>
              <w:t>Montant total dû</w:t>
            </w:r>
          </w:p>
        </w:tc>
      </w:tr>
      <w:tr w:rsidR="002F3980" w14:paraId="75010ACD" w14:textId="77777777">
        <w:tc>
          <w:tcPr>
            <w:tcW w:w="4320" w:type="dxa"/>
          </w:tcPr>
          <w:p w:rsidR="002F3980" w:rsidRDefault="001260D4" w14:paraId="54CB2B14" w14:textId="77777777">
            <w:r>
              <w:t>**Tâches du jour**</w:t>
            </w:r>
          </w:p>
        </w:tc>
        <w:tc>
          <w:tcPr>
            <w:tcW w:w="4320" w:type="dxa"/>
          </w:tcPr>
          <w:p w:rsidR="002F3980" w:rsidRDefault="001260D4" w14:paraId="114090D6" w14:textId="77777777">
            <w:r>
              <w:t>Interventions planifiées</w:t>
            </w:r>
          </w:p>
        </w:tc>
      </w:tr>
    </w:tbl>
    <w:p w:rsidR="002F3980" w:rsidRDefault="001260D4" w14:paraId="440848FE" w14:textId="77777777">
      <w:pPr>
        <w:pStyle w:val="Titre3"/>
      </w:pPr>
      <w:r>
        <w:t>Actions rapides</w:t>
      </w:r>
    </w:p>
    <w:p w:rsidRPr="00356527" w:rsidR="002F3980" w:rsidRDefault="001260D4" w14:paraId="0CE50F1E" w14:textId="77777777">
      <w:pPr>
        <w:rPr>
          <w:lang w:val="fr-FR"/>
        </w:rPr>
      </w:pPr>
      <w:r w:rsidRPr="00356527">
        <w:rPr>
          <w:lang w:val="fr-FR"/>
        </w:rPr>
        <w:t>En haut à droite, vous trouverez des boutons pour :</w:t>
      </w:r>
    </w:p>
    <w:p w:rsidRPr="00356527" w:rsidR="002F3980" w:rsidRDefault="001260D4" w14:paraId="4A81B961" w14:textId="77777777">
      <w:pPr>
        <w:pStyle w:val="Listepuces"/>
        <w:rPr>
          <w:lang w:val="fr-FR"/>
        </w:rPr>
      </w:pPr>
      <w:r w:rsidRPr="00356527">
        <w:rPr>
          <w:lang w:val="fr-FR"/>
        </w:rPr>
        <w:t>➕</w:t>
      </w:r>
      <w:r w:rsidRPr="00356527">
        <w:rPr>
          <w:lang w:val="fr-FR"/>
        </w:rPr>
        <w:t xml:space="preserve"> **Nouveau Devis** : Créer un devis rapidement</w:t>
      </w:r>
    </w:p>
    <w:p w:rsidR="002F3980" w:rsidRDefault="001260D4" w14:paraId="6DB1A304" w14:textId="77777777">
      <w:pPr>
        <w:pStyle w:val="Listepuces"/>
      </w:pPr>
      <w:r>
        <w:t>➕</w:t>
      </w:r>
      <w:r>
        <w:t xml:space="preserve"> **Nouveau Client** : Ajouter un client</w:t>
      </w:r>
    </w:p>
    <w:p w:rsidR="002F3980" w:rsidRDefault="001260D4" w14:paraId="52C7B60E" w14:textId="77777777">
      <w:pPr>
        <w:pStyle w:val="Listepuces"/>
      </w:pPr>
      <w:r>
        <w:t>➕</w:t>
      </w:r>
      <w:r>
        <w:t xml:space="preserve"> **Nouvelle Tâche** : Planifier une intervention</w:t>
      </w:r>
    </w:p>
    <w:p w:rsidR="002F3980" w:rsidRDefault="002F3980" w14:paraId="52A01C9D" w14:textId="77777777"/>
    <w:p w:rsidR="002F3980" w:rsidRDefault="001260D4" w14:paraId="63769198" w14:textId="77777777">
      <w:pPr>
        <w:pStyle w:val="Titre2"/>
      </w:pPr>
      <w:r>
        <w:t>3. Gestion des Clients</w:t>
      </w:r>
    </w:p>
    <w:p w:rsidR="002F3980" w:rsidRDefault="001260D4" w14:paraId="56BC56E6" w14:textId="77777777">
      <w:pPr>
        <w:pStyle w:val="Titre3"/>
      </w:pPr>
      <w:r>
        <w:t>Voir la liste des clients</w:t>
      </w:r>
    </w:p>
    <w:p w:rsidRPr="00356527" w:rsidR="002F3980" w:rsidRDefault="001260D4" w14:paraId="125E97DD" w14:textId="77777777">
      <w:pPr>
        <w:pStyle w:val="Listenumros"/>
        <w:rPr>
          <w:lang w:val="fr-FR"/>
        </w:rPr>
      </w:pPr>
      <w:r w:rsidRPr="00356527">
        <w:rPr>
          <w:lang w:val="fr-FR"/>
        </w:rPr>
        <w:t>Dans le menu, cliquez sur **"Clients"** (si disponible) ou accédez via le Dashboard</w:t>
      </w:r>
    </w:p>
    <w:p w:rsidRPr="00356527" w:rsidR="002F3980" w:rsidRDefault="001260D4" w14:paraId="51F4B8C0" w14:textId="77777777">
      <w:pPr>
        <w:rPr>
          <w:lang w:val="fr-FR"/>
        </w:rPr>
      </w:pPr>
      <w:r w:rsidRPr="00356527">
        <w:rPr>
          <w:lang w:val="fr-FR"/>
        </w:rPr>
        <w:t>2. La liste affiche tous vos clients avec leurs informations</w:t>
      </w:r>
    </w:p>
    <w:p w:rsidR="002F3980" w:rsidRDefault="001260D4" w14:paraId="346071D2" w14:textId="77777777">
      <w:pPr>
        <w:pStyle w:val="Titre3"/>
      </w:pPr>
      <w:r>
        <w:t>Créer un nouveau client</w:t>
      </w:r>
    </w:p>
    <w:p w:rsidR="002F3980" w:rsidRDefault="001260D4" w14:paraId="72FB577C" w14:textId="77777777">
      <w:pPr>
        <w:pStyle w:val="Listenumros"/>
      </w:pPr>
      <w:r>
        <w:t>Cliquez sur **"+ Nouveau Client"**</w:t>
      </w:r>
    </w:p>
    <w:p w:rsidR="002F3980" w:rsidRDefault="001260D4" w14:paraId="2F5813DA" w14:textId="77777777">
      <w:r>
        <w:lastRenderedPageBreak/>
        <w:t>2. Remplissez le formulaire :</w:t>
      </w:r>
    </w:p>
    <w:p w:rsidR="002F3980" w:rsidRDefault="001260D4" w14:paraId="60FE69EF" w14:textId="77777777">
      <w:r>
        <w:t xml:space="preserve">   - </w:t>
      </w:r>
      <w:r>
        <w:rPr>
          <w:b/>
        </w:rPr>
        <w:t>Nom complet</w:t>
      </w:r>
      <w:r>
        <w:t xml:space="preserve"> (obligatoire)</w:t>
      </w:r>
    </w:p>
    <w:p w:rsidR="002F3980" w:rsidRDefault="001260D4" w14:paraId="1B32EA91" w14:textId="77777777">
      <w:r>
        <w:t xml:space="preserve">   - </w:t>
      </w:r>
      <w:r>
        <w:rPr>
          <w:b/>
        </w:rPr>
        <w:t>Email</w:t>
      </w:r>
      <w:r>
        <w:t xml:space="preserve"> (obligatoire)</w:t>
      </w:r>
    </w:p>
    <w:p w:rsidR="002F3980" w:rsidRDefault="001260D4" w14:paraId="0B5D7001" w14:textId="77777777">
      <w:r>
        <w:t xml:space="preserve">   - </w:t>
      </w:r>
      <w:r>
        <w:rPr>
          <w:b/>
        </w:rPr>
        <w:t>Téléphone</w:t>
      </w:r>
    </w:p>
    <w:p w:rsidR="002F3980" w:rsidRDefault="001260D4" w14:paraId="1A9E9A1A" w14:textId="77777777">
      <w:r>
        <w:t xml:space="preserve">   - </w:t>
      </w:r>
      <w:r>
        <w:rPr>
          <w:b/>
        </w:rPr>
        <w:t>Entreprise</w:t>
      </w:r>
      <w:r>
        <w:t xml:space="preserve"> (si professionnel)</w:t>
      </w:r>
    </w:p>
    <w:p w:rsidR="002F3980" w:rsidRDefault="001260D4" w14:paraId="518A92B6" w14:textId="77777777">
      <w:r>
        <w:t xml:space="preserve">   - </w:t>
      </w:r>
      <w:r>
        <w:rPr>
          <w:b/>
        </w:rPr>
        <w:t>Adresse complète</w:t>
      </w:r>
    </w:p>
    <w:p w:rsidRPr="00356527" w:rsidR="002F3980" w:rsidRDefault="001260D4" w14:paraId="4C2B43F5" w14:textId="77777777">
      <w:pPr>
        <w:rPr>
          <w:lang w:val="fr-FR"/>
        </w:rPr>
      </w:pPr>
      <w:r w:rsidRPr="00356527">
        <w:rPr>
          <w:lang w:val="fr-FR"/>
        </w:rPr>
        <w:t xml:space="preserve">3. Cliquez sur </w:t>
      </w:r>
      <w:r w:rsidRPr="00356527">
        <w:rPr>
          <w:b/>
          <w:lang w:val="fr-FR"/>
        </w:rPr>
        <w:t>"Créer le client"</w:t>
      </w:r>
    </w:p>
    <w:p w:rsidRPr="00356527" w:rsidR="002F3980" w:rsidRDefault="001260D4" w14:paraId="32DAE0CD" w14:textId="77777777">
      <w:pPr>
        <w:pStyle w:val="Titre3"/>
        <w:rPr>
          <w:lang w:val="fr-FR"/>
        </w:rPr>
      </w:pPr>
      <w:r w:rsidRPr="00356527">
        <w:rPr>
          <w:lang w:val="fr-FR"/>
        </w:rPr>
        <w:t>Consulter un client</w:t>
      </w:r>
    </w:p>
    <w:p w:rsidRPr="00356527" w:rsidR="002F3980" w:rsidRDefault="001260D4" w14:paraId="11EEE74D" w14:textId="77777777">
      <w:pPr>
        <w:rPr>
          <w:lang w:val="fr-FR"/>
        </w:rPr>
      </w:pPr>
      <w:r w:rsidRPr="00356527">
        <w:rPr>
          <w:lang w:val="fr-FR"/>
        </w:rPr>
        <w:t>Cliquez sur le nom d'un client pour voir :</w:t>
      </w:r>
    </w:p>
    <w:p w:rsidR="002F3980" w:rsidRDefault="001260D4" w14:paraId="152C2BC0" w14:textId="77777777">
      <w:pPr>
        <w:pStyle w:val="Listepuces"/>
      </w:pPr>
      <w:r>
        <w:t>Ses informations de contact</w:t>
      </w:r>
    </w:p>
    <w:p w:rsidR="002F3980" w:rsidRDefault="001260D4" w14:paraId="5A970FC2" w14:textId="77777777">
      <w:pPr>
        <w:pStyle w:val="Listepuces"/>
      </w:pPr>
      <w:r>
        <w:t>L'historique de ses devis</w:t>
      </w:r>
    </w:p>
    <w:p w:rsidR="002F3980" w:rsidRDefault="001260D4" w14:paraId="7044695A" w14:textId="77777777">
      <w:pPr>
        <w:pStyle w:val="Listepuces"/>
      </w:pPr>
      <w:r>
        <w:t>Ses factures</w:t>
      </w:r>
    </w:p>
    <w:p w:rsidR="002F3980" w:rsidRDefault="001260D4" w14:paraId="0B8AA6C5" w14:textId="77777777">
      <w:pPr>
        <w:pStyle w:val="Listepuces"/>
      </w:pPr>
      <w:r>
        <w:t>Son chiffre d'affaires total</w:t>
      </w:r>
    </w:p>
    <w:p w:rsidR="002F3980" w:rsidRDefault="002F3980" w14:paraId="612C9DD2" w14:textId="77777777"/>
    <w:p w:rsidR="002F3980" w:rsidRDefault="001260D4" w14:paraId="07AF5B5B" w14:textId="77777777">
      <w:pPr>
        <w:pStyle w:val="Titre2"/>
      </w:pPr>
      <w:r>
        <w:t>4. Gestion des Devis</w:t>
      </w:r>
    </w:p>
    <w:p w:rsidR="002F3980" w:rsidRDefault="001260D4" w14:paraId="6D507245" w14:textId="77777777">
      <w:pPr>
        <w:pStyle w:val="Titre3"/>
      </w:pPr>
      <w:r>
        <w:t>Créer un devis</w:t>
      </w:r>
    </w:p>
    <w:p w:rsidRPr="00356527" w:rsidR="002F3980" w:rsidRDefault="001260D4" w14:paraId="423CB475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**"Devis"** dans le menu puis **"+ Nouveau Devis"**</w:t>
      </w:r>
    </w:p>
    <w:p w:rsidRPr="00356527" w:rsidR="002F3980" w:rsidRDefault="001260D4" w14:paraId="2DE3BBDB" w14:textId="77777777">
      <w:pPr>
        <w:rPr>
          <w:lang w:val="fr-FR"/>
        </w:rPr>
      </w:pPr>
      <w:r w:rsidRPr="00356527">
        <w:rPr>
          <w:lang w:val="fr-FR"/>
        </w:rPr>
        <w:t xml:space="preserve">2. </w:t>
      </w:r>
      <w:r w:rsidRPr="00356527">
        <w:rPr>
          <w:b/>
          <w:lang w:val="fr-FR"/>
        </w:rPr>
        <w:t>Étape 1 - Client</w:t>
      </w:r>
      <w:r w:rsidRPr="00356527">
        <w:rPr>
          <w:lang w:val="fr-FR"/>
        </w:rPr>
        <w:t xml:space="preserve"> : Sélectionnez le client concerné</w:t>
      </w:r>
    </w:p>
    <w:p w:rsidRPr="00356527" w:rsidR="002F3980" w:rsidRDefault="001260D4" w14:paraId="14AA81C0" w14:textId="77777777">
      <w:pPr>
        <w:rPr>
          <w:lang w:val="fr-FR"/>
        </w:rPr>
      </w:pPr>
      <w:r w:rsidRPr="00356527">
        <w:rPr>
          <w:lang w:val="fr-FR"/>
        </w:rPr>
        <w:t xml:space="preserve">3. </w:t>
      </w:r>
      <w:r w:rsidRPr="00356527">
        <w:rPr>
          <w:b/>
          <w:lang w:val="fr-FR"/>
        </w:rPr>
        <w:t>Étape 2 - Lignes du devis</w:t>
      </w:r>
      <w:r w:rsidRPr="00356527">
        <w:rPr>
          <w:lang w:val="fr-FR"/>
        </w:rPr>
        <w:t xml:space="preserve"> :</w:t>
      </w:r>
    </w:p>
    <w:p w:rsidRPr="00356527" w:rsidR="002F3980" w:rsidRDefault="001260D4" w14:paraId="6C405746" w14:textId="77777777">
      <w:pPr>
        <w:rPr>
          <w:lang w:val="fr-FR"/>
        </w:rPr>
      </w:pPr>
      <w:r w:rsidRPr="00356527">
        <w:rPr>
          <w:lang w:val="fr-FR"/>
        </w:rPr>
        <w:t xml:space="preserve">   - Cliquez sur </w:t>
      </w:r>
      <w:r w:rsidRPr="00356527">
        <w:rPr>
          <w:b/>
          <w:lang w:val="fr-FR"/>
        </w:rPr>
        <w:t>"+ Ajouter une ligne"</w:t>
      </w:r>
    </w:p>
    <w:p w:rsidRPr="00356527" w:rsidR="002F3980" w:rsidRDefault="001260D4" w14:paraId="7B60FEEE" w14:textId="77777777">
      <w:pPr>
        <w:rPr>
          <w:lang w:val="fr-FR"/>
        </w:rPr>
      </w:pPr>
      <w:r w:rsidRPr="00356527">
        <w:rPr>
          <w:lang w:val="fr-FR"/>
        </w:rPr>
        <w:t xml:space="preserve">   - Choisissez un service ou saisissez une description libre</w:t>
      </w:r>
    </w:p>
    <w:p w:rsidRPr="00356527" w:rsidR="002F3980" w:rsidRDefault="001260D4" w14:paraId="5320DCE2" w14:textId="77777777">
      <w:pPr>
        <w:rPr>
          <w:lang w:val="fr-FR"/>
        </w:rPr>
      </w:pPr>
      <w:r w:rsidRPr="00356527">
        <w:rPr>
          <w:lang w:val="fr-FR"/>
        </w:rPr>
        <w:t xml:space="preserve">   - Indiquez la quantité et le prix unitaire</w:t>
      </w:r>
    </w:p>
    <w:p w:rsidRPr="00356527" w:rsidR="002F3980" w:rsidRDefault="001260D4" w14:paraId="2EC69DA6" w14:textId="77777777">
      <w:pPr>
        <w:rPr>
          <w:lang w:val="fr-FR"/>
        </w:rPr>
      </w:pPr>
      <w:r w:rsidRPr="00356527">
        <w:rPr>
          <w:lang w:val="fr-FR"/>
        </w:rPr>
        <w:t xml:space="preserve">   - Répétez pour chaque prestation</w:t>
      </w:r>
    </w:p>
    <w:p w:rsidRPr="00356527" w:rsidR="002F3980" w:rsidRDefault="001260D4" w14:paraId="149AB117" w14:textId="77777777">
      <w:pPr>
        <w:rPr>
          <w:lang w:val="fr-FR"/>
        </w:rPr>
      </w:pPr>
      <w:r w:rsidRPr="00356527">
        <w:rPr>
          <w:lang w:val="fr-FR"/>
        </w:rPr>
        <w:t xml:space="preserve">4. </w:t>
      </w:r>
      <w:r w:rsidRPr="00356527">
        <w:rPr>
          <w:b/>
          <w:lang w:val="fr-FR"/>
        </w:rPr>
        <w:t>Étape 3 - Dates</w:t>
      </w:r>
      <w:r w:rsidRPr="00356527">
        <w:rPr>
          <w:lang w:val="fr-FR"/>
        </w:rPr>
        <w:t xml:space="preserve"> :</w:t>
      </w:r>
    </w:p>
    <w:p w:rsidRPr="00356527" w:rsidR="002F3980" w:rsidRDefault="001260D4" w14:paraId="0D887349" w14:textId="77777777">
      <w:pPr>
        <w:rPr>
          <w:lang w:val="fr-FR"/>
        </w:rPr>
      </w:pPr>
      <w:r w:rsidRPr="00356527">
        <w:rPr>
          <w:lang w:val="fr-FR"/>
        </w:rPr>
        <w:t xml:space="preserve">   - Date d'émission (automatique)</w:t>
      </w:r>
    </w:p>
    <w:p w:rsidRPr="00356527" w:rsidR="002F3980" w:rsidRDefault="001260D4" w14:paraId="46BB6646" w14:textId="77777777">
      <w:pPr>
        <w:rPr>
          <w:lang w:val="fr-FR"/>
        </w:rPr>
      </w:pPr>
      <w:r w:rsidRPr="00356527">
        <w:rPr>
          <w:lang w:val="fr-FR"/>
        </w:rPr>
        <w:t xml:space="preserve">   - Date de validité (30 jours par défaut)</w:t>
      </w:r>
    </w:p>
    <w:p w:rsidRPr="00356527" w:rsidR="002F3980" w:rsidRDefault="001260D4" w14:paraId="1E4F7275" w14:textId="77777777">
      <w:pPr>
        <w:rPr>
          <w:lang w:val="fr-FR"/>
        </w:rPr>
      </w:pPr>
      <w:r w:rsidRPr="00356527">
        <w:rPr>
          <w:lang w:val="fr-FR"/>
        </w:rPr>
        <w:t xml:space="preserve">5. Cliquez sur </w:t>
      </w:r>
      <w:r w:rsidRPr="00356527">
        <w:rPr>
          <w:b/>
          <w:lang w:val="fr-FR"/>
        </w:rPr>
        <w:t>"Enregistrer le devis"</w:t>
      </w:r>
    </w:p>
    <w:p w:rsidR="002F3980" w:rsidRDefault="001260D4" w14:paraId="68E6C2FA" w14:textId="77777777">
      <w:pPr>
        <w:pStyle w:val="Titre3"/>
      </w:pPr>
      <w:r>
        <w:lastRenderedPageBreak/>
        <w:t>Envoyer un devis par email</w:t>
      </w:r>
    </w:p>
    <w:p w:rsidR="002F3980" w:rsidRDefault="001260D4" w14:paraId="77D2CDCE" w14:textId="77777777">
      <w:pPr>
        <w:pStyle w:val="Listenumros"/>
      </w:pPr>
      <w:r>
        <w:t>Ouvrez le devis concerné</w:t>
      </w:r>
    </w:p>
    <w:p w:rsidRPr="00356527" w:rsidR="002F3980" w:rsidRDefault="001260D4" w14:paraId="6D2E41A2" w14:textId="77777777">
      <w:pPr>
        <w:rPr>
          <w:lang w:val="fr-FR"/>
        </w:rPr>
      </w:pPr>
      <w:r w:rsidRPr="00356527">
        <w:rPr>
          <w:lang w:val="fr-FR"/>
        </w:rPr>
        <w:t xml:space="preserve">2. Cliquez sur </w:t>
      </w:r>
      <w:r w:rsidRPr="00356527">
        <w:rPr>
          <w:b/>
          <w:lang w:val="fr-FR"/>
        </w:rPr>
        <w:t>"Envoyer par email"</w:t>
      </w:r>
    </w:p>
    <w:p w:rsidRPr="00356527" w:rsidR="002F3980" w:rsidRDefault="001260D4" w14:paraId="2298CFFA" w14:textId="77777777">
      <w:pPr>
        <w:rPr>
          <w:lang w:val="fr-FR"/>
        </w:rPr>
      </w:pPr>
      <w:r w:rsidRPr="00356527">
        <w:rPr>
          <w:lang w:val="fr-FR"/>
        </w:rPr>
        <w:t>3. Vérifiez l'adresse email du client</w:t>
      </w:r>
    </w:p>
    <w:p w:rsidRPr="00356527" w:rsidR="002F3980" w:rsidRDefault="001260D4" w14:paraId="5B6F617E" w14:textId="77777777">
      <w:pPr>
        <w:rPr>
          <w:lang w:val="fr-FR"/>
        </w:rPr>
      </w:pPr>
      <w:r w:rsidRPr="00356527">
        <w:rPr>
          <w:lang w:val="fr-FR"/>
        </w:rPr>
        <w:t>4. Personnalisez le message si souhaité</w:t>
      </w:r>
    </w:p>
    <w:p w:rsidRPr="00356527" w:rsidR="002F3980" w:rsidRDefault="001260D4" w14:paraId="5AFBF70A" w14:textId="77777777">
      <w:pPr>
        <w:rPr>
          <w:lang w:val="fr-FR"/>
        </w:rPr>
      </w:pPr>
      <w:r w:rsidRPr="00356527">
        <w:rPr>
          <w:lang w:val="fr-FR"/>
        </w:rPr>
        <w:t xml:space="preserve">5. Cliquez sur </w:t>
      </w:r>
      <w:r w:rsidRPr="00356527">
        <w:rPr>
          <w:b/>
          <w:lang w:val="fr-FR"/>
        </w:rPr>
        <w:t>"Envoyer"</w:t>
      </w:r>
    </w:p>
    <w:p w:rsidRPr="00356527" w:rsidR="002F3980" w:rsidRDefault="001260D4" w14:paraId="0F41136D" w14:textId="77777777">
      <w:pPr>
        <w:rPr>
          <w:lang w:val="fr-FR"/>
        </w:rPr>
      </w:pPr>
      <w:r w:rsidRPr="00356527">
        <w:rPr>
          <w:lang w:val="fr-FR"/>
        </w:rPr>
        <w:t>Le client reçoit un email avec :</w:t>
      </w:r>
    </w:p>
    <w:p w:rsidRPr="00356527" w:rsidR="002F3980" w:rsidRDefault="001260D4" w14:paraId="4E92F970" w14:textId="77777777">
      <w:pPr>
        <w:pStyle w:val="Listepuces"/>
        <w:rPr>
          <w:lang w:val="fr-FR"/>
        </w:rPr>
      </w:pPr>
      <w:r w:rsidRPr="00356527">
        <w:rPr>
          <w:lang w:val="fr-FR"/>
        </w:rPr>
        <w:t>Un lien pour consulter le devis en ligne</w:t>
      </w:r>
    </w:p>
    <w:p w:rsidRPr="00356527" w:rsidR="002F3980" w:rsidRDefault="001260D4" w14:paraId="77782A68" w14:textId="77777777">
      <w:pPr>
        <w:pStyle w:val="Listepuces"/>
        <w:rPr>
          <w:lang w:val="fr-FR"/>
        </w:rPr>
      </w:pPr>
      <w:r w:rsidRPr="00356527">
        <w:rPr>
          <w:lang w:val="fr-FR"/>
        </w:rPr>
        <w:t>Le PDF du devis en pièce jointe</w:t>
      </w:r>
    </w:p>
    <w:p w:rsidR="002F3980" w:rsidRDefault="001260D4" w14:paraId="57FFC720" w14:textId="77777777">
      <w:pPr>
        <w:pStyle w:val="Titre3"/>
      </w:pPr>
      <w:r>
        <w:t>Statuts des devis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3A17A9AE" w14:textId="77777777">
        <w:tc>
          <w:tcPr>
            <w:tcW w:w="4320" w:type="dxa"/>
          </w:tcPr>
          <w:p w:rsidR="002F3980" w:rsidRDefault="001260D4" w14:paraId="0A86ED78" w14:textId="77777777">
            <w:r>
              <w:t>Statut</w:t>
            </w:r>
          </w:p>
        </w:tc>
        <w:tc>
          <w:tcPr>
            <w:tcW w:w="4320" w:type="dxa"/>
          </w:tcPr>
          <w:p w:rsidR="002F3980" w:rsidRDefault="001260D4" w14:paraId="7550DC13" w14:textId="77777777">
            <w:r>
              <w:t>Signification</w:t>
            </w:r>
          </w:p>
        </w:tc>
      </w:tr>
    </w:tbl>
    <w:p w:rsidR="002F3980" w:rsidRDefault="001260D4" w14:paraId="38D55DE4" w14:textId="77777777">
      <w:r>
        <w:t>|--------|---------------|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356527" w:rsidR="002F3980" w14:paraId="60427DF7" w14:textId="77777777">
        <w:tc>
          <w:tcPr>
            <w:tcW w:w="4320" w:type="dxa"/>
          </w:tcPr>
          <w:p w:rsidR="002F3980" w:rsidRDefault="001260D4" w14:paraId="6C7FB9F5" w14:textId="77777777">
            <w:r>
              <w:t>**Brouillon**</w:t>
            </w:r>
          </w:p>
        </w:tc>
        <w:tc>
          <w:tcPr>
            <w:tcW w:w="4320" w:type="dxa"/>
          </w:tcPr>
          <w:p w:rsidRPr="00356527" w:rsidR="002F3980" w:rsidRDefault="001260D4" w14:paraId="7B0DECCD" w14:textId="77777777">
            <w:pPr>
              <w:rPr>
                <w:lang w:val="fr-FR"/>
              </w:rPr>
            </w:pPr>
            <w:r w:rsidRPr="00356527">
              <w:rPr>
                <w:lang w:val="fr-FR"/>
              </w:rPr>
              <w:t>En cours de rédaction, non envoyé</w:t>
            </w:r>
          </w:p>
        </w:tc>
      </w:tr>
      <w:tr w:rsidRPr="00356527" w:rsidR="002F3980" w14:paraId="7074EE29" w14:textId="77777777">
        <w:tc>
          <w:tcPr>
            <w:tcW w:w="4320" w:type="dxa"/>
          </w:tcPr>
          <w:p w:rsidR="002F3980" w:rsidRDefault="001260D4" w14:paraId="71E7528E" w14:textId="77777777">
            <w:r>
              <w:t>**Envoyé**</w:t>
            </w:r>
          </w:p>
        </w:tc>
        <w:tc>
          <w:tcPr>
            <w:tcW w:w="4320" w:type="dxa"/>
          </w:tcPr>
          <w:p w:rsidRPr="00356527" w:rsidR="002F3980" w:rsidRDefault="001260D4" w14:paraId="52570C05" w14:textId="77777777">
            <w:pPr>
              <w:rPr>
                <w:lang w:val="fr-FR"/>
              </w:rPr>
            </w:pPr>
            <w:r w:rsidRPr="00356527">
              <w:rPr>
                <w:lang w:val="fr-FR"/>
              </w:rPr>
              <w:t>Transmis au client, en attente de réponse</w:t>
            </w:r>
          </w:p>
        </w:tc>
      </w:tr>
      <w:tr w:rsidR="002F3980" w14:paraId="780FB358" w14:textId="77777777">
        <w:tc>
          <w:tcPr>
            <w:tcW w:w="4320" w:type="dxa"/>
          </w:tcPr>
          <w:p w:rsidR="002F3980" w:rsidRDefault="001260D4" w14:paraId="50E18CA3" w14:textId="77777777">
            <w:r>
              <w:t>**Accepté**</w:t>
            </w:r>
          </w:p>
        </w:tc>
        <w:tc>
          <w:tcPr>
            <w:tcW w:w="4320" w:type="dxa"/>
          </w:tcPr>
          <w:p w:rsidR="002F3980" w:rsidRDefault="001260D4" w14:paraId="77DD18DC" w14:textId="77777777">
            <w:r>
              <w:t>Validé par le client</w:t>
            </w:r>
          </w:p>
        </w:tc>
      </w:tr>
      <w:tr w:rsidR="002F3980" w14:paraId="04D5D89A" w14:textId="77777777">
        <w:tc>
          <w:tcPr>
            <w:tcW w:w="4320" w:type="dxa"/>
          </w:tcPr>
          <w:p w:rsidR="002F3980" w:rsidRDefault="001260D4" w14:paraId="0D6027E4" w14:textId="77777777">
            <w:r>
              <w:t>**Refusé**</w:t>
            </w:r>
          </w:p>
        </w:tc>
        <w:tc>
          <w:tcPr>
            <w:tcW w:w="4320" w:type="dxa"/>
          </w:tcPr>
          <w:p w:rsidR="002F3980" w:rsidRDefault="001260D4" w14:paraId="3CE6FF1D" w14:textId="77777777">
            <w:r>
              <w:t>Décliné par le client</w:t>
            </w:r>
          </w:p>
        </w:tc>
      </w:tr>
      <w:tr w:rsidR="002F3980" w14:paraId="68FEDF31" w14:textId="77777777">
        <w:tc>
          <w:tcPr>
            <w:tcW w:w="4320" w:type="dxa"/>
          </w:tcPr>
          <w:p w:rsidR="002F3980" w:rsidRDefault="001260D4" w14:paraId="1AE32FFD" w14:textId="77777777">
            <w:r>
              <w:t>**Facturé**</w:t>
            </w:r>
          </w:p>
        </w:tc>
        <w:tc>
          <w:tcPr>
            <w:tcW w:w="4320" w:type="dxa"/>
          </w:tcPr>
          <w:p w:rsidR="002F3980" w:rsidRDefault="001260D4" w14:paraId="18B4BE8D" w14:textId="77777777">
            <w:r>
              <w:t>Converti en facture</w:t>
            </w:r>
          </w:p>
        </w:tc>
      </w:tr>
    </w:tbl>
    <w:p w:rsidR="002F3980" w:rsidRDefault="001260D4" w14:paraId="14C54EF1" w14:textId="77777777">
      <w:pPr>
        <w:pStyle w:val="Titre3"/>
      </w:pPr>
      <w:r>
        <w:t>Convertir un devis en facture</w:t>
      </w:r>
    </w:p>
    <w:p w:rsidRPr="00356527" w:rsidR="002F3980" w:rsidRDefault="001260D4" w14:paraId="70723BDB" w14:textId="77777777">
      <w:pPr>
        <w:pStyle w:val="Listenumros"/>
        <w:rPr>
          <w:lang w:val="fr-FR"/>
        </w:rPr>
      </w:pPr>
      <w:r w:rsidRPr="00356527">
        <w:rPr>
          <w:lang w:val="fr-FR"/>
        </w:rPr>
        <w:t>Ouvrez un devis au statut **"Accepté"**</w:t>
      </w:r>
    </w:p>
    <w:p w:rsidRPr="00356527" w:rsidR="002F3980" w:rsidRDefault="001260D4" w14:paraId="696F2543" w14:textId="77777777">
      <w:pPr>
        <w:rPr>
          <w:lang w:val="fr-FR"/>
        </w:rPr>
      </w:pPr>
      <w:r w:rsidRPr="00356527">
        <w:rPr>
          <w:lang w:val="fr-FR"/>
        </w:rPr>
        <w:t xml:space="preserve">2. Cliquez sur </w:t>
      </w:r>
      <w:r w:rsidRPr="00356527">
        <w:rPr>
          <w:b/>
          <w:lang w:val="fr-FR"/>
        </w:rPr>
        <w:t>"Convertir en facture"</w:t>
      </w:r>
    </w:p>
    <w:p w:rsidRPr="00356527" w:rsidR="002F3980" w:rsidRDefault="001260D4" w14:paraId="67F559F9" w14:textId="77777777">
      <w:pPr>
        <w:rPr>
          <w:lang w:val="fr-FR"/>
        </w:rPr>
      </w:pPr>
      <w:r w:rsidRPr="00356527">
        <w:rPr>
          <w:lang w:val="fr-FR"/>
        </w:rPr>
        <w:t>3. Confirmez l'action</w:t>
      </w:r>
    </w:p>
    <w:p w:rsidRPr="00356527" w:rsidR="002F3980" w:rsidRDefault="001260D4" w14:paraId="4A898F1B" w14:textId="77777777">
      <w:pPr>
        <w:rPr>
          <w:lang w:val="fr-FR"/>
        </w:rPr>
      </w:pPr>
      <w:r w:rsidRPr="00356527">
        <w:rPr>
          <w:lang w:val="fr-FR"/>
        </w:rPr>
        <w:t>4. La facture est créée automatiquement avec toutes les informations du devis</w:t>
      </w:r>
    </w:p>
    <w:p w:rsidRPr="00356527" w:rsidR="002F3980" w:rsidRDefault="002F3980" w14:paraId="1A43DCFF" w14:textId="77777777">
      <w:pPr>
        <w:rPr>
          <w:lang w:val="fr-FR"/>
        </w:rPr>
      </w:pPr>
    </w:p>
    <w:p w:rsidRPr="00356527" w:rsidR="002F3980" w:rsidRDefault="001260D4" w14:paraId="3881E27A" w14:textId="77777777">
      <w:pPr>
        <w:pStyle w:val="Titre2"/>
        <w:rPr>
          <w:lang w:val="fr-FR"/>
        </w:rPr>
      </w:pPr>
      <w:r w:rsidRPr="00356527">
        <w:rPr>
          <w:lang w:val="fr-FR"/>
        </w:rPr>
        <w:t>5. Gestion des Factures</w:t>
      </w:r>
    </w:p>
    <w:p w:rsidRPr="00356527" w:rsidR="002F3980" w:rsidRDefault="001260D4" w14:paraId="69DA32DE" w14:textId="77777777">
      <w:pPr>
        <w:pStyle w:val="Titre3"/>
        <w:rPr>
          <w:lang w:val="fr-FR"/>
        </w:rPr>
      </w:pPr>
      <w:r w:rsidRPr="00356527">
        <w:rPr>
          <w:lang w:val="fr-FR"/>
        </w:rPr>
        <w:t>Consulter les factures</w:t>
      </w:r>
    </w:p>
    <w:p w:rsidRPr="00356527" w:rsidR="002F3980" w:rsidRDefault="001260D4" w14:paraId="72DE529A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**"Factures"** dans le menu</w:t>
      </w:r>
    </w:p>
    <w:p w:rsidRPr="00356527" w:rsidR="002F3980" w:rsidRDefault="001260D4" w14:paraId="5613C39F" w14:textId="77777777">
      <w:pPr>
        <w:rPr>
          <w:lang w:val="fr-FR"/>
        </w:rPr>
      </w:pPr>
      <w:r w:rsidRPr="00356527">
        <w:rPr>
          <w:lang w:val="fr-FR"/>
        </w:rPr>
        <w:t>2. La liste affiche toutes les factures avec :</w:t>
      </w:r>
    </w:p>
    <w:p w:rsidRPr="00356527" w:rsidR="002F3980" w:rsidRDefault="001260D4" w14:paraId="4F449755" w14:textId="77777777">
      <w:pPr>
        <w:rPr>
          <w:lang w:val="fr-FR"/>
        </w:rPr>
      </w:pPr>
      <w:r w:rsidRPr="00356527">
        <w:rPr>
          <w:lang w:val="fr-FR"/>
        </w:rPr>
        <w:t xml:space="preserve">   - Numéro de facture</w:t>
      </w:r>
    </w:p>
    <w:p w:rsidRPr="00356527" w:rsidR="002F3980" w:rsidRDefault="001260D4" w14:paraId="156E794A" w14:textId="77777777">
      <w:pPr>
        <w:rPr>
          <w:lang w:val="fr-FR"/>
        </w:rPr>
      </w:pPr>
      <w:r w:rsidRPr="00356527">
        <w:rPr>
          <w:lang w:val="fr-FR"/>
        </w:rPr>
        <w:t xml:space="preserve">   - Client</w:t>
      </w:r>
    </w:p>
    <w:p w:rsidRPr="00356527" w:rsidR="002F3980" w:rsidRDefault="001260D4" w14:paraId="4A2FC474" w14:textId="77777777">
      <w:pPr>
        <w:rPr>
          <w:lang w:val="fr-FR"/>
        </w:rPr>
      </w:pPr>
      <w:r w:rsidRPr="00356527">
        <w:rPr>
          <w:lang w:val="fr-FR"/>
        </w:rPr>
        <w:t xml:space="preserve">   - Montant TTC</w:t>
      </w:r>
    </w:p>
    <w:p w:rsidRPr="00356527" w:rsidR="002F3980" w:rsidRDefault="001260D4" w14:paraId="2590754D" w14:textId="77777777">
      <w:pPr>
        <w:rPr>
          <w:lang w:val="fr-FR"/>
        </w:rPr>
      </w:pPr>
      <w:r w:rsidRPr="00356527">
        <w:rPr>
          <w:lang w:val="fr-FR"/>
        </w:rPr>
        <w:lastRenderedPageBreak/>
        <w:t xml:space="preserve">   - Statut de paiement</w:t>
      </w:r>
    </w:p>
    <w:p w:rsidRPr="00356527" w:rsidR="002F3980" w:rsidRDefault="001260D4" w14:paraId="31F0D8AD" w14:textId="77777777">
      <w:pPr>
        <w:pStyle w:val="Titre3"/>
        <w:rPr>
          <w:lang w:val="fr-FR"/>
        </w:rPr>
      </w:pPr>
      <w:r w:rsidRPr="00356527">
        <w:rPr>
          <w:lang w:val="fr-FR"/>
        </w:rPr>
        <w:t>Statuts des factures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43C972E4" w14:textId="77777777">
        <w:tc>
          <w:tcPr>
            <w:tcW w:w="4320" w:type="dxa"/>
          </w:tcPr>
          <w:p w:rsidR="002F3980" w:rsidRDefault="001260D4" w14:paraId="7FB5262E" w14:textId="77777777">
            <w:r>
              <w:t>Statut</w:t>
            </w:r>
          </w:p>
        </w:tc>
        <w:tc>
          <w:tcPr>
            <w:tcW w:w="4320" w:type="dxa"/>
          </w:tcPr>
          <w:p w:rsidR="002F3980" w:rsidRDefault="001260D4" w14:paraId="6386C1E6" w14:textId="77777777">
            <w:r>
              <w:t>Signification</w:t>
            </w:r>
          </w:p>
        </w:tc>
      </w:tr>
    </w:tbl>
    <w:p w:rsidR="002F3980" w:rsidRDefault="001260D4" w14:paraId="2249629B" w14:textId="77777777">
      <w:r>
        <w:t>|--------|---------------|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08048C4C" w14:textId="77777777">
        <w:tc>
          <w:tcPr>
            <w:tcW w:w="4320" w:type="dxa"/>
          </w:tcPr>
          <w:p w:rsidR="002F3980" w:rsidRDefault="001260D4" w14:paraId="74589C9D" w14:textId="77777777">
            <w:r>
              <w:t>**Brouillon**</w:t>
            </w:r>
          </w:p>
        </w:tc>
        <w:tc>
          <w:tcPr>
            <w:tcW w:w="4320" w:type="dxa"/>
          </w:tcPr>
          <w:p w:rsidR="002F3980" w:rsidRDefault="001260D4" w14:paraId="067D17BE" w14:textId="77777777">
            <w:r>
              <w:t>Non finalisée</w:t>
            </w:r>
          </w:p>
        </w:tc>
      </w:tr>
      <w:tr w:rsidR="002F3980" w14:paraId="09B3EE15" w14:textId="77777777">
        <w:tc>
          <w:tcPr>
            <w:tcW w:w="4320" w:type="dxa"/>
          </w:tcPr>
          <w:p w:rsidR="002F3980" w:rsidRDefault="001260D4" w14:paraId="318702E5" w14:textId="77777777">
            <w:r>
              <w:t>**Envoyée**</w:t>
            </w:r>
          </w:p>
        </w:tc>
        <w:tc>
          <w:tcPr>
            <w:tcW w:w="4320" w:type="dxa"/>
          </w:tcPr>
          <w:p w:rsidR="002F3980" w:rsidRDefault="001260D4" w14:paraId="2386E961" w14:textId="77777777">
            <w:r>
              <w:t>Transmise au client</w:t>
            </w:r>
          </w:p>
        </w:tc>
      </w:tr>
      <w:tr w:rsidR="002F3980" w14:paraId="4D0C4DA1" w14:textId="77777777">
        <w:tc>
          <w:tcPr>
            <w:tcW w:w="4320" w:type="dxa"/>
          </w:tcPr>
          <w:p w:rsidR="002F3980" w:rsidRDefault="001260D4" w14:paraId="56C145D0" w14:textId="77777777">
            <w:r>
              <w:t>**Payée**</w:t>
            </w:r>
          </w:p>
        </w:tc>
        <w:tc>
          <w:tcPr>
            <w:tcW w:w="4320" w:type="dxa"/>
          </w:tcPr>
          <w:p w:rsidR="002F3980" w:rsidRDefault="001260D4" w14:paraId="4FA02084" w14:textId="77777777">
            <w:r>
              <w:t>Règlement reçu</w:t>
            </w:r>
          </w:p>
        </w:tc>
      </w:tr>
      <w:tr w:rsidR="002F3980" w14:paraId="323B9CAE" w14:textId="77777777">
        <w:tc>
          <w:tcPr>
            <w:tcW w:w="4320" w:type="dxa"/>
          </w:tcPr>
          <w:p w:rsidR="002F3980" w:rsidRDefault="001260D4" w14:paraId="6C0B05FB" w14:textId="77777777">
            <w:r>
              <w:t>**En retard**</w:t>
            </w:r>
          </w:p>
        </w:tc>
        <w:tc>
          <w:tcPr>
            <w:tcW w:w="4320" w:type="dxa"/>
          </w:tcPr>
          <w:p w:rsidR="002F3980" w:rsidRDefault="001260D4" w14:paraId="7DF16EFB" w14:textId="77777777">
            <w:r>
              <w:t>Échéance dépassée</w:t>
            </w:r>
          </w:p>
        </w:tc>
      </w:tr>
    </w:tbl>
    <w:p w:rsidR="002F3980" w:rsidRDefault="001260D4" w14:paraId="33F67EAD" w14:textId="77777777">
      <w:pPr>
        <w:pStyle w:val="Titre3"/>
      </w:pPr>
      <w:r>
        <w:t>Marquer une facture comme payée</w:t>
      </w:r>
    </w:p>
    <w:p w:rsidR="002F3980" w:rsidRDefault="001260D4" w14:paraId="126686EC" w14:textId="77777777">
      <w:pPr>
        <w:pStyle w:val="Listenumros"/>
      </w:pPr>
      <w:r>
        <w:t>Ouvrez la facture concernée</w:t>
      </w:r>
    </w:p>
    <w:p w:rsidRPr="00356527" w:rsidR="002F3980" w:rsidRDefault="001260D4" w14:paraId="0252B792" w14:textId="77777777">
      <w:pPr>
        <w:rPr>
          <w:lang w:val="fr-FR"/>
        </w:rPr>
      </w:pPr>
      <w:r w:rsidRPr="00356527">
        <w:rPr>
          <w:lang w:val="fr-FR"/>
        </w:rPr>
        <w:t xml:space="preserve">2. Cliquez sur </w:t>
      </w:r>
      <w:r w:rsidRPr="00356527">
        <w:rPr>
          <w:b/>
          <w:lang w:val="fr-FR"/>
        </w:rPr>
        <w:t>"Marquer comme payée"</w:t>
      </w:r>
    </w:p>
    <w:p w:rsidRPr="00356527" w:rsidR="002F3980" w:rsidRDefault="001260D4" w14:paraId="3A59197B" w14:textId="77777777">
      <w:pPr>
        <w:rPr>
          <w:lang w:val="fr-FR"/>
        </w:rPr>
      </w:pPr>
      <w:r w:rsidRPr="00356527">
        <w:rPr>
          <w:lang w:val="fr-FR"/>
        </w:rPr>
        <w:t>3. Le statut passe à "Payée"</w:t>
      </w:r>
    </w:p>
    <w:p w:rsidR="002F3980" w:rsidRDefault="001260D4" w14:paraId="07335B6E" w14:textId="77777777">
      <w:pPr>
        <w:pStyle w:val="Titre3"/>
      </w:pPr>
      <w:r>
        <w:t>Télécharger une facture PDF</w:t>
      </w:r>
    </w:p>
    <w:p w:rsidR="002F3980" w:rsidRDefault="001260D4" w14:paraId="584749F9" w14:textId="77777777">
      <w:pPr>
        <w:pStyle w:val="Listenumros"/>
      </w:pPr>
      <w:r>
        <w:t>Ouvrez la facture</w:t>
      </w:r>
    </w:p>
    <w:p w:rsidR="002F3980" w:rsidRDefault="001260D4" w14:paraId="41EDCC72" w14:textId="77777777">
      <w:r>
        <w:t xml:space="preserve">2. Cliquez sur </w:t>
      </w:r>
      <w:r>
        <w:rPr>
          <w:b/>
        </w:rPr>
        <w:t>"Télécharger PDF"</w:t>
      </w:r>
    </w:p>
    <w:p w:rsidR="002F3980" w:rsidRDefault="001260D4" w14:paraId="5AC8F5F9" w14:textId="77777777">
      <w:r>
        <w:t>3. Le fichier se télécharge automatiquement</w:t>
      </w:r>
    </w:p>
    <w:p w:rsidR="002F3980" w:rsidRDefault="002F3980" w14:paraId="6A913303" w14:textId="77777777"/>
    <w:p w:rsidR="002F3980" w:rsidRDefault="001260D4" w14:paraId="5F5EE6F6" w14:textId="77777777">
      <w:pPr>
        <w:pStyle w:val="Titre2"/>
      </w:pPr>
      <w:r>
        <w:t>6. Gestion des Ouvriers</w:t>
      </w:r>
    </w:p>
    <w:p w:rsidR="002F3980" w:rsidRDefault="001260D4" w14:paraId="56CF4248" w14:textId="77777777">
      <w:pPr>
        <w:pStyle w:val="Titre3"/>
      </w:pPr>
      <w:r>
        <w:t>Voir l'équipe</w:t>
      </w:r>
    </w:p>
    <w:p w:rsidRPr="00356527" w:rsidR="002F3980" w:rsidRDefault="001260D4" w14:paraId="682EB8F8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**"Ouvriers"** dans le menu</w:t>
      </w:r>
    </w:p>
    <w:p w:rsidRPr="00356527" w:rsidR="002F3980" w:rsidRDefault="001260D4" w14:paraId="637AE2C0" w14:textId="77777777">
      <w:pPr>
        <w:rPr>
          <w:lang w:val="fr-FR"/>
        </w:rPr>
      </w:pPr>
      <w:r w:rsidRPr="00356527">
        <w:rPr>
          <w:lang w:val="fr-FR"/>
        </w:rPr>
        <w:t>2. La liste affiche tous les ouvriers avec :</w:t>
      </w:r>
    </w:p>
    <w:p w:rsidRPr="00356527" w:rsidR="002F3980" w:rsidRDefault="001260D4" w14:paraId="7C59C5B9" w14:textId="77777777">
      <w:pPr>
        <w:rPr>
          <w:lang w:val="fr-FR"/>
        </w:rPr>
      </w:pPr>
      <w:r w:rsidRPr="00356527">
        <w:rPr>
          <w:lang w:val="fr-FR"/>
        </w:rPr>
        <w:t xml:space="preserve">   - Nom et prénom</w:t>
      </w:r>
    </w:p>
    <w:p w:rsidRPr="00356527" w:rsidR="002F3980" w:rsidRDefault="001260D4" w14:paraId="1B035294" w14:textId="77777777">
      <w:pPr>
        <w:rPr>
          <w:lang w:val="fr-FR"/>
        </w:rPr>
      </w:pPr>
      <w:r w:rsidRPr="00356527">
        <w:rPr>
          <w:lang w:val="fr-FR"/>
        </w:rPr>
        <w:t xml:space="preserve">   - Email</w:t>
      </w:r>
    </w:p>
    <w:p w:rsidRPr="00356527" w:rsidR="002F3980" w:rsidRDefault="001260D4" w14:paraId="6983C1B8" w14:textId="77777777">
      <w:pPr>
        <w:rPr>
          <w:lang w:val="fr-FR"/>
        </w:rPr>
      </w:pPr>
      <w:r w:rsidRPr="00356527">
        <w:rPr>
          <w:lang w:val="fr-FR"/>
        </w:rPr>
        <w:t xml:space="preserve">   - Nombre de tâches assignées</w:t>
      </w:r>
    </w:p>
    <w:p w:rsidRPr="00356527" w:rsidR="002F3980" w:rsidRDefault="001260D4" w14:paraId="7EAB9465" w14:textId="77777777">
      <w:pPr>
        <w:rPr>
          <w:lang w:val="fr-FR"/>
        </w:rPr>
      </w:pPr>
      <w:r w:rsidRPr="00356527">
        <w:rPr>
          <w:lang w:val="fr-FR"/>
        </w:rPr>
        <w:t xml:space="preserve">   - Taux de complétion</w:t>
      </w:r>
    </w:p>
    <w:p w:rsidRPr="00356527" w:rsidR="002F3980" w:rsidRDefault="001260D4" w14:paraId="1768DDC1" w14:textId="77777777">
      <w:pPr>
        <w:pStyle w:val="Titre3"/>
        <w:rPr>
          <w:lang w:val="fr-FR"/>
        </w:rPr>
      </w:pPr>
      <w:r w:rsidRPr="00356527">
        <w:rPr>
          <w:lang w:val="fr-FR"/>
        </w:rPr>
        <w:t>Créer un nouvel ouvrier</w:t>
      </w:r>
    </w:p>
    <w:p w:rsidR="002F3980" w:rsidRDefault="001260D4" w14:paraId="2D1000B8" w14:textId="77777777">
      <w:pPr>
        <w:pStyle w:val="Listenumros"/>
      </w:pPr>
      <w:r>
        <w:t>Cliquez sur **"+ Nouvel Ouvrier"**</w:t>
      </w:r>
    </w:p>
    <w:p w:rsidR="002F3980" w:rsidRDefault="001260D4" w14:paraId="59F850E2" w14:textId="77777777">
      <w:r>
        <w:t>2. Remplissez les informations :</w:t>
      </w:r>
    </w:p>
    <w:p w:rsidR="002F3980" w:rsidRDefault="001260D4" w14:paraId="2643D73A" w14:textId="77777777">
      <w:r>
        <w:t xml:space="preserve">   - </w:t>
      </w:r>
      <w:r>
        <w:rPr>
          <w:b/>
        </w:rPr>
        <w:t>Prénom</w:t>
      </w:r>
      <w:r>
        <w:t xml:space="preserve"> (obligatoire)</w:t>
      </w:r>
    </w:p>
    <w:p w:rsidR="002F3980" w:rsidRDefault="001260D4" w14:paraId="13A49FD8" w14:textId="77777777">
      <w:r>
        <w:lastRenderedPageBreak/>
        <w:t xml:space="preserve">   - </w:t>
      </w:r>
      <w:r>
        <w:rPr>
          <w:b/>
        </w:rPr>
        <w:t>Nom</w:t>
      </w:r>
      <w:r>
        <w:t xml:space="preserve"> (obligatoire)</w:t>
      </w:r>
    </w:p>
    <w:p w:rsidR="002F3980" w:rsidRDefault="001260D4" w14:paraId="2D94D7CB" w14:textId="77777777">
      <w:r>
        <w:t xml:space="preserve">   - </w:t>
      </w:r>
      <w:r>
        <w:rPr>
          <w:b/>
        </w:rPr>
        <w:t>Email</w:t>
      </w:r>
      <w:r>
        <w:t xml:space="preserve"> (obligatoire) — servira d'identifiant</w:t>
      </w:r>
    </w:p>
    <w:p w:rsidR="002F3980" w:rsidRDefault="001260D4" w14:paraId="422754AC" w14:textId="77777777">
      <w:r>
        <w:t xml:space="preserve">   - </w:t>
      </w:r>
      <w:r>
        <w:rPr>
          <w:b/>
        </w:rPr>
        <w:t>Téléphone</w:t>
      </w:r>
    </w:p>
    <w:p w:rsidR="002F3980" w:rsidRDefault="001260D4" w14:paraId="79E820B9" w14:textId="77777777">
      <w:r>
        <w:t xml:space="preserve">3. Cliquez sur </w:t>
      </w:r>
      <w:r>
        <w:rPr>
          <w:b/>
        </w:rPr>
        <w:t>"Créer l'ouvrier"</w:t>
      </w:r>
    </w:p>
    <w:p w:rsidRPr="00356527" w:rsidR="002F3980" w:rsidRDefault="001260D4" w14:paraId="593C5C08" w14:textId="77777777">
      <w:pPr>
        <w:rPr>
          <w:lang w:val="fr-FR"/>
        </w:rPr>
      </w:pPr>
      <w:r w:rsidRPr="00356527">
        <w:rPr>
          <w:lang w:val="fr-FR"/>
        </w:rPr>
        <w:t>L'ouvrier reçoit automatiquement un email avec ses identifiants de connexion.</w:t>
      </w:r>
    </w:p>
    <w:p w:rsidRPr="00356527" w:rsidR="002F3980" w:rsidRDefault="001260D4" w14:paraId="7BA37E70" w14:textId="77777777">
      <w:pPr>
        <w:pStyle w:val="Titre3"/>
        <w:rPr>
          <w:lang w:val="fr-FR"/>
        </w:rPr>
      </w:pPr>
      <w:r w:rsidRPr="00356527">
        <w:rPr>
          <w:lang w:val="fr-FR"/>
        </w:rPr>
        <w:t>Consulter un ouvrier</w:t>
      </w:r>
    </w:p>
    <w:p w:rsidRPr="00356527" w:rsidR="002F3980" w:rsidRDefault="001260D4" w14:paraId="4A367F3B" w14:textId="77777777">
      <w:pPr>
        <w:rPr>
          <w:lang w:val="fr-FR"/>
        </w:rPr>
      </w:pPr>
      <w:r w:rsidRPr="00356527">
        <w:rPr>
          <w:lang w:val="fr-FR"/>
        </w:rPr>
        <w:t>Cliquez sur un ouvrier pour voir :</w:t>
      </w:r>
    </w:p>
    <w:p w:rsidR="002F3980" w:rsidRDefault="001260D4" w14:paraId="27BBCDAE" w14:textId="77777777">
      <w:pPr>
        <w:pStyle w:val="Listepuces"/>
      </w:pPr>
      <w:r>
        <w:t>Ses coordonnées</w:t>
      </w:r>
    </w:p>
    <w:p w:rsidR="002F3980" w:rsidRDefault="001260D4" w14:paraId="6ACE5E7B" w14:textId="77777777">
      <w:pPr>
        <w:pStyle w:val="Listepuces"/>
      </w:pPr>
      <w:r>
        <w:t>Ses statistiques de performance</w:t>
      </w:r>
    </w:p>
    <w:p w:rsidR="002F3980" w:rsidRDefault="001260D4" w14:paraId="0A0B7F76" w14:textId="77777777">
      <w:pPr>
        <w:pStyle w:val="Listepuces"/>
      </w:pPr>
      <w:r>
        <w:t>Ses tâches en cours</w:t>
      </w:r>
    </w:p>
    <w:p w:rsidR="002F3980" w:rsidRDefault="001260D4" w14:paraId="76257F32" w14:textId="77777777">
      <w:pPr>
        <w:pStyle w:val="Listepuces"/>
      </w:pPr>
      <w:r>
        <w:t>Son historique de tâches</w:t>
      </w:r>
    </w:p>
    <w:p w:rsidR="002F3980" w:rsidRDefault="002F3980" w14:paraId="178D9D40" w14:textId="77777777"/>
    <w:p w:rsidR="002F3980" w:rsidRDefault="001260D4" w14:paraId="2ED64BEF" w14:textId="77777777">
      <w:pPr>
        <w:pStyle w:val="Titre2"/>
      </w:pPr>
      <w:r>
        <w:t>7. Gestion des Tâches</w:t>
      </w:r>
    </w:p>
    <w:p w:rsidR="002F3980" w:rsidRDefault="001260D4" w14:paraId="6E2BE5B1" w14:textId="77777777">
      <w:pPr>
        <w:pStyle w:val="Titre3"/>
      </w:pPr>
      <w:r>
        <w:t>Créer une tâche</w:t>
      </w:r>
    </w:p>
    <w:p w:rsidRPr="00356527" w:rsidR="002F3980" w:rsidRDefault="001260D4" w14:paraId="25179749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**"Tâches"** puis **"+ Nouvelle Tâche"**</w:t>
      </w:r>
    </w:p>
    <w:p w:rsidRPr="00356527" w:rsidR="002F3980" w:rsidRDefault="001260D4" w14:paraId="15139939" w14:textId="77777777">
      <w:pPr>
        <w:rPr>
          <w:lang w:val="fr-FR"/>
        </w:rPr>
      </w:pPr>
      <w:r w:rsidRPr="00356527">
        <w:rPr>
          <w:lang w:val="fr-FR"/>
        </w:rPr>
        <w:t>2. Remplissez le formulaire :</w:t>
      </w:r>
    </w:p>
    <w:p w:rsidRPr="00356527" w:rsidR="002F3980" w:rsidRDefault="001260D4" w14:paraId="2BE9E10C" w14:textId="77777777">
      <w:pPr>
        <w:rPr>
          <w:lang w:val="fr-FR"/>
        </w:rPr>
      </w:pPr>
      <w:r w:rsidRPr="00356527">
        <w:rPr>
          <w:lang w:val="fr-FR"/>
        </w:rPr>
        <w:t xml:space="preserve">   - </w:t>
      </w:r>
      <w:r w:rsidRPr="00356527">
        <w:rPr>
          <w:b/>
          <w:lang w:val="fr-FR"/>
        </w:rPr>
        <w:t>Titre</w:t>
      </w:r>
      <w:r w:rsidRPr="00356527">
        <w:rPr>
          <w:lang w:val="fr-FR"/>
        </w:rPr>
        <w:t xml:space="preserve"> : Description courte de l'intervention</w:t>
      </w:r>
    </w:p>
    <w:p w:rsidRPr="00356527" w:rsidR="002F3980" w:rsidRDefault="001260D4" w14:paraId="466B4BD2" w14:textId="77777777">
      <w:pPr>
        <w:rPr>
          <w:lang w:val="fr-FR"/>
        </w:rPr>
      </w:pPr>
      <w:r w:rsidRPr="00356527">
        <w:rPr>
          <w:lang w:val="fr-FR"/>
        </w:rPr>
        <w:t xml:space="preserve">   - </w:t>
      </w:r>
      <w:r w:rsidRPr="00356527">
        <w:rPr>
          <w:b/>
          <w:lang w:val="fr-FR"/>
        </w:rPr>
        <w:t>Description</w:t>
      </w:r>
      <w:r w:rsidRPr="00356527">
        <w:rPr>
          <w:lang w:val="fr-FR"/>
        </w:rPr>
        <w:t xml:space="preserve"> : Détails de la prestation</w:t>
      </w:r>
    </w:p>
    <w:p w:rsidRPr="00356527" w:rsidR="002F3980" w:rsidRDefault="001260D4" w14:paraId="1D48958D" w14:textId="77777777">
      <w:pPr>
        <w:rPr>
          <w:lang w:val="fr-FR"/>
        </w:rPr>
      </w:pPr>
      <w:r w:rsidRPr="00356527">
        <w:rPr>
          <w:lang w:val="fr-FR"/>
        </w:rPr>
        <w:t xml:space="preserve">   - </w:t>
      </w:r>
      <w:r w:rsidRPr="00356527">
        <w:rPr>
          <w:b/>
          <w:lang w:val="fr-FR"/>
        </w:rPr>
        <w:t>Lieu</w:t>
      </w:r>
      <w:r w:rsidRPr="00356527">
        <w:rPr>
          <w:lang w:val="fr-FR"/>
        </w:rPr>
        <w:t xml:space="preserve"> : Adresse de l'intervention</w:t>
      </w:r>
    </w:p>
    <w:p w:rsidRPr="00356527" w:rsidR="002F3980" w:rsidRDefault="001260D4" w14:paraId="049E0909" w14:textId="77777777">
      <w:pPr>
        <w:rPr>
          <w:lang w:val="fr-FR"/>
        </w:rPr>
      </w:pPr>
      <w:r w:rsidRPr="00356527">
        <w:rPr>
          <w:lang w:val="fr-FR"/>
        </w:rPr>
        <w:t xml:space="preserve">   - </w:t>
      </w:r>
      <w:r w:rsidRPr="00356527">
        <w:rPr>
          <w:b/>
          <w:lang w:val="fr-FR"/>
        </w:rPr>
        <w:t>Ouvriers</w:t>
      </w:r>
      <w:r w:rsidRPr="00356527">
        <w:rPr>
          <w:lang w:val="fr-FR"/>
        </w:rPr>
        <w:t xml:space="preserve"> : Sélectionnez un ou plusieurs ouvriers</w:t>
      </w:r>
    </w:p>
    <w:p w:rsidRPr="00356527" w:rsidR="002F3980" w:rsidRDefault="001260D4" w14:paraId="3DCD4455" w14:textId="77777777">
      <w:pPr>
        <w:rPr>
          <w:lang w:val="fr-FR"/>
        </w:rPr>
      </w:pPr>
      <w:r w:rsidRPr="00356527">
        <w:rPr>
          <w:lang w:val="fr-FR"/>
        </w:rPr>
        <w:t xml:space="preserve">     - Maintenez </w:t>
      </w:r>
      <w:r w:rsidRPr="00356527">
        <w:rPr>
          <w:b/>
          <w:lang w:val="fr-FR"/>
        </w:rPr>
        <w:t>Ctrl</w:t>
      </w:r>
      <w:r w:rsidRPr="00356527">
        <w:rPr>
          <w:lang w:val="fr-FR"/>
        </w:rPr>
        <w:t xml:space="preserve"> (ou </w:t>
      </w:r>
      <w:r w:rsidRPr="00356527">
        <w:rPr>
          <w:b/>
          <w:lang w:val="fr-FR"/>
        </w:rPr>
        <w:t>Cmd</w:t>
      </w:r>
      <w:r w:rsidRPr="00356527">
        <w:rPr>
          <w:lang w:val="fr-FR"/>
        </w:rPr>
        <w:t xml:space="preserve"> sur Mac) pour sélectionner plusieurs</w:t>
      </w:r>
    </w:p>
    <w:p w:rsidRPr="00356527" w:rsidR="002F3980" w:rsidRDefault="001260D4" w14:paraId="06C35536" w14:textId="77777777">
      <w:pPr>
        <w:rPr>
          <w:lang w:val="fr-FR"/>
        </w:rPr>
      </w:pPr>
      <w:r w:rsidRPr="00356527">
        <w:rPr>
          <w:lang w:val="fr-FR"/>
        </w:rPr>
        <w:t xml:space="preserve">   - </w:t>
      </w:r>
      <w:r w:rsidRPr="00356527">
        <w:rPr>
          <w:b/>
          <w:lang w:val="fr-FR"/>
        </w:rPr>
        <w:t>Date de début</w:t>
      </w:r>
    </w:p>
    <w:p w:rsidRPr="00356527" w:rsidR="002F3980" w:rsidRDefault="001260D4" w14:paraId="0EA8B46A" w14:textId="77777777">
      <w:pPr>
        <w:rPr>
          <w:lang w:val="fr-FR"/>
        </w:rPr>
      </w:pPr>
      <w:r w:rsidRPr="00356527">
        <w:rPr>
          <w:lang w:val="fr-FR"/>
        </w:rPr>
        <w:t xml:space="preserve">   - </w:t>
      </w:r>
      <w:r w:rsidRPr="00356527">
        <w:rPr>
          <w:b/>
          <w:lang w:val="fr-FR"/>
        </w:rPr>
        <w:t>Date d'échéance</w:t>
      </w:r>
    </w:p>
    <w:p w:rsidRPr="00356527" w:rsidR="002F3980" w:rsidRDefault="001260D4" w14:paraId="791DF808" w14:textId="77777777">
      <w:pPr>
        <w:rPr>
          <w:lang w:val="fr-FR"/>
        </w:rPr>
      </w:pPr>
      <w:r w:rsidRPr="00356527">
        <w:rPr>
          <w:lang w:val="fr-FR"/>
        </w:rPr>
        <w:t xml:space="preserve">3. Cliquez sur </w:t>
      </w:r>
      <w:r w:rsidRPr="00356527">
        <w:rPr>
          <w:b/>
          <w:lang w:val="fr-FR"/>
        </w:rPr>
        <w:t>"Créer la tâche"</w:t>
      </w:r>
    </w:p>
    <w:p w:rsidR="002F3980" w:rsidRDefault="001260D4" w14:paraId="0DC14D96" w14:textId="77777777">
      <w:pPr>
        <w:pStyle w:val="Titre3"/>
      </w:pPr>
      <w:r>
        <w:t>Planning Global</w:t>
      </w:r>
    </w:p>
    <w:p w:rsidRPr="00356527" w:rsidR="002F3980" w:rsidRDefault="001260D4" w14:paraId="4BCA1E93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**"Planning Global"** dans le menu</w:t>
      </w:r>
    </w:p>
    <w:p w:rsidRPr="00356527" w:rsidR="002F3980" w:rsidRDefault="001260D4" w14:paraId="2403D841" w14:textId="77777777">
      <w:pPr>
        <w:rPr>
          <w:lang w:val="fr-FR"/>
        </w:rPr>
      </w:pPr>
      <w:r w:rsidRPr="00356527">
        <w:rPr>
          <w:lang w:val="fr-FR"/>
        </w:rPr>
        <w:t>2. Visualisez toutes les interventions sur un calendrier</w:t>
      </w:r>
    </w:p>
    <w:p w:rsidRPr="00356527" w:rsidR="002F3980" w:rsidRDefault="001260D4" w14:paraId="428BE9D7" w14:textId="77777777">
      <w:pPr>
        <w:rPr>
          <w:lang w:val="fr-FR"/>
        </w:rPr>
      </w:pPr>
      <w:r w:rsidRPr="00356527">
        <w:rPr>
          <w:lang w:val="fr-FR"/>
        </w:rPr>
        <w:t>3. Utilisez les flèches pour naviguer entre les mois</w:t>
      </w:r>
    </w:p>
    <w:p w:rsidRPr="00356527" w:rsidR="002F3980" w:rsidRDefault="002F3980" w14:paraId="0C96A7BD" w14:textId="77777777">
      <w:pPr>
        <w:rPr>
          <w:lang w:val="fr-FR"/>
        </w:rPr>
      </w:pPr>
    </w:p>
    <w:p w:rsidRPr="00356527" w:rsidR="002F3980" w:rsidRDefault="001260D4" w14:paraId="0AADADD8" w14:textId="77777777">
      <w:pPr>
        <w:pStyle w:val="Titre2"/>
        <w:rPr>
          <w:lang w:val="fr-FR"/>
        </w:rPr>
      </w:pPr>
      <w:r w:rsidRPr="00356527">
        <w:rPr>
          <w:lang w:val="fr-FR"/>
        </w:rPr>
        <w:t>8. Analyses et Rapports</w:t>
      </w:r>
    </w:p>
    <w:p w:rsidRPr="00356527" w:rsidR="002F3980" w:rsidRDefault="001260D4" w14:paraId="43F2E314" w14:textId="77777777">
      <w:pPr>
        <w:pStyle w:val="Titre3"/>
        <w:rPr>
          <w:lang w:val="fr-FR"/>
        </w:rPr>
      </w:pPr>
      <w:r w:rsidRPr="00356527">
        <w:rPr>
          <w:lang w:val="fr-FR"/>
        </w:rPr>
        <w:t>Tableau de bord analytique</w:t>
      </w:r>
    </w:p>
    <w:p w:rsidRPr="00356527" w:rsidR="002F3980" w:rsidRDefault="001260D4" w14:paraId="57FE452A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**"Analyses"** dans le menu</w:t>
      </w:r>
    </w:p>
    <w:p w:rsidRPr="00356527" w:rsidR="002F3980" w:rsidRDefault="001260D4" w14:paraId="50B0405C" w14:textId="77777777">
      <w:pPr>
        <w:rPr>
          <w:lang w:val="fr-FR"/>
        </w:rPr>
      </w:pPr>
      <w:r w:rsidRPr="00356527">
        <w:rPr>
          <w:lang w:val="fr-FR"/>
        </w:rPr>
        <w:t>2. Consultez les indicateurs clés :</w:t>
      </w:r>
    </w:p>
    <w:p w:rsidRPr="00356527" w:rsidR="002F3980" w:rsidRDefault="001260D4" w14:paraId="14A1FD0A" w14:textId="77777777">
      <w:pPr>
        <w:rPr>
          <w:lang w:val="fr-FR"/>
        </w:rPr>
      </w:pPr>
      <w:r w:rsidRPr="00356527">
        <w:rPr>
          <w:lang w:val="fr-FR"/>
        </w:rPr>
        <w:t xml:space="preserve">   - Chiffre d'affaires avec évolution</w:t>
      </w:r>
    </w:p>
    <w:p w:rsidRPr="00356527" w:rsidR="002F3980" w:rsidRDefault="001260D4" w14:paraId="25752687" w14:textId="77777777">
      <w:pPr>
        <w:rPr>
          <w:lang w:val="fr-FR"/>
        </w:rPr>
      </w:pPr>
      <w:r w:rsidRPr="00356527">
        <w:rPr>
          <w:lang w:val="fr-FR"/>
        </w:rPr>
        <w:t xml:space="preserve">   - Taux de conversion des devis</w:t>
      </w:r>
    </w:p>
    <w:p w:rsidRPr="00356527" w:rsidR="002F3980" w:rsidRDefault="001260D4" w14:paraId="1A53BDDF" w14:textId="77777777">
      <w:pPr>
        <w:rPr>
          <w:lang w:val="fr-FR"/>
        </w:rPr>
      </w:pPr>
      <w:r w:rsidRPr="00356527">
        <w:rPr>
          <w:lang w:val="fr-FR"/>
        </w:rPr>
        <w:t xml:space="preserve">   - Top services demandés</w:t>
      </w:r>
    </w:p>
    <w:p w:rsidRPr="00356527" w:rsidR="002F3980" w:rsidRDefault="001260D4" w14:paraId="19A7C9AA" w14:textId="77777777">
      <w:pPr>
        <w:rPr>
          <w:lang w:val="fr-FR"/>
        </w:rPr>
      </w:pPr>
      <w:r w:rsidRPr="00356527">
        <w:rPr>
          <w:lang w:val="fr-FR"/>
        </w:rPr>
        <w:t xml:space="preserve">   - Performance des ouvriers</w:t>
      </w:r>
    </w:p>
    <w:p w:rsidRPr="00356527" w:rsidR="002F3980" w:rsidRDefault="001260D4" w14:paraId="54F03455" w14:textId="77777777">
      <w:pPr>
        <w:pStyle w:val="Titre3"/>
        <w:rPr>
          <w:lang w:val="fr-FR"/>
        </w:rPr>
      </w:pPr>
      <w:r w:rsidRPr="00356527">
        <w:rPr>
          <w:lang w:val="fr-FR"/>
        </w:rPr>
        <w:t>Générer un rapport</w:t>
      </w:r>
    </w:p>
    <w:p w:rsidRPr="00356527" w:rsidR="002F3980" w:rsidRDefault="001260D4" w14:paraId="1E1475DA" w14:textId="77777777">
      <w:pPr>
        <w:pStyle w:val="Listenumros"/>
        <w:rPr>
          <w:lang w:val="fr-FR"/>
        </w:rPr>
      </w:pPr>
      <w:r w:rsidRPr="00356527">
        <w:rPr>
          <w:lang w:val="fr-FR"/>
        </w:rPr>
        <w:t>Cliquez sur **"Rapports"** (accessible depuis Analyses)</w:t>
      </w:r>
    </w:p>
    <w:p w:rsidRPr="001260D4" w:rsidR="002F3980" w:rsidRDefault="001260D4" w14:paraId="11F9DEED" w14:textId="77777777">
      <w:pPr>
        <w:rPr>
          <w:lang w:val="fr-FR"/>
        </w:rPr>
      </w:pPr>
      <w:r w:rsidRPr="001260D4">
        <w:rPr>
          <w:lang w:val="fr-FR"/>
        </w:rPr>
        <w:t>2. Sélectionnez le type de rapport :</w:t>
      </w:r>
    </w:p>
    <w:p w:rsidRPr="001260D4" w:rsidR="002F3980" w:rsidRDefault="001260D4" w14:paraId="39E9DC73" w14:textId="77777777">
      <w:pPr>
        <w:rPr>
          <w:lang w:val="fr-FR"/>
        </w:rPr>
      </w:pPr>
      <w:r w:rsidRPr="001260D4">
        <w:rPr>
          <w:lang w:val="fr-FR"/>
        </w:rPr>
        <w:t xml:space="preserve">   - </w:t>
      </w:r>
      <w:r w:rsidRPr="001260D4">
        <w:rPr>
          <w:b/>
          <w:lang w:val="fr-FR"/>
        </w:rPr>
        <w:t>Rapport CA</w:t>
      </w:r>
      <w:r w:rsidRPr="001260D4">
        <w:rPr>
          <w:lang w:val="fr-FR"/>
        </w:rPr>
        <w:t xml:space="preserve"> : Toutes les factures d'une période</w:t>
      </w:r>
    </w:p>
    <w:p w:rsidRPr="001260D4" w:rsidR="002F3980" w:rsidRDefault="001260D4" w14:paraId="5BBB0403" w14:textId="77777777">
      <w:pPr>
        <w:rPr>
          <w:lang w:val="fr-FR"/>
        </w:rPr>
      </w:pPr>
      <w:r w:rsidRPr="001260D4">
        <w:rPr>
          <w:lang w:val="fr-FR"/>
        </w:rPr>
        <w:t xml:space="preserve">   - </w:t>
      </w:r>
      <w:r w:rsidRPr="001260D4">
        <w:rPr>
          <w:b/>
          <w:lang w:val="fr-FR"/>
        </w:rPr>
        <w:t>Rapport Clients</w:t>
      </w:r>
      <w:r w:rsidRPr="001260D4">
        <w:rPr>
          <w:lang w:val="fr-FR"/>
        </w:rPr>
        <w:t xml:space="preserve"> : Activité par client</w:t>
      </w:r>
    </w:p>
    <w:p w:rsidRPr="001260D4" w:rsidR="002F3980" w:rsidRDefault="001260D4" w14:paraId="3095D7EF" w14:textId="77777777">
      <w:pPr>
        <w:rPr>
          <w:lang w:val="fr-FR"/>
        </w:rPr>
      </w:pPr>
      <w:r w:rsidRPr="001260D4">
        <w:rPr>
          <w:lang w:val="fr-FR"/>
        </w:rPr>
        <w:t xml:space="preserve">   - </w:t>
      </w:r>
      <w:r w:rsidRPr="001260D4">
        <w:rPr>
          <w:b/>
          <w:lang w:val="fr-FR"/>
        </w:rPr>
        <w:t>Rapport Ouvriers</w:t>
      </w:r>
      <w:r w:rsidRPr="001260D4">
        <w:rPr>
          <w:lang w:val="fr-FR"/>
        </w:rPr>
        <w:t xml:space="preserve"> : Performance de l'équipe</w:t>
      </w:r>
    </w:p>
    <w:p w:rsidRPr="001260D4" w:rsidR="002F3980" w:rsidRDefault="001260D4" w14:paraId="7F89B46D" w14:textId="77777777">
      <w:pPr>
        <w:rPr>
          <w:lang w:val="fr-FR"/>
        </w:rPr>
      </w:pPr>
      <w:r w:rsidRPr="001260D4">
        <w:rPr>
          <w:lang w:val="fr-FR"/>
        </w:rPr>
        <w:t>3. Choisissez les dates de début et fin</w:t>
      </w:r>
    </w:p>
    <w:p w:rsidRPr="001260D4" w:rsidR="002F3980" w:rsidRDefault="001260D4" w14:paraId="60DBBA2C" w14:textId="77777777">
      <w:pPr>
        <w:rPr>
          <w:lang w:val="fr-FR"/>
        </w:rPr>
      </w:pPr>
      <w:r w:rsidRPr="001260D4">
        <w:rPr>
          <w:lang w:val="fr-FR"/>
        </w:rPr>
        <w:t xml:space="preserve">4. Cliquez sur </w:t>
      </w:r>
      <w:r w:rsidRPr="001260D4">
        <w:rPr>
          <w:b/>
          <w:lang w:val="fr-FR"/>
        </w:rPr>
        <w:t>"Générer"</w:t>
      </w:r>
    </w:p>
    <w:p w:rsidRPr="001260D4" w:rsidR="002F3980" w:rsidRDefault="001260D4" w14:paraId="68821E7F" w14:textId="77777777">
      <w:pPr>
        <w:pStyle w:val="Titre3"/>
        <w:rPr>
          <w:lang w:val="fr-FR"/>
        </w:rPr>
      </w:pPr>
      <w:r w:rsidRPr="001260D4">
        <w:rPr>
          <w:lang w:val="fr-FR"/>
        </w:rPr>
        <w:t>Exporter en Excel</w:t>
      </w:r>
    </w:p>
    <w:p w:rsidR="002F3980" w:rsidRDefault="001260D4" w14:paraId="62D8D948" w14:textId="77777777">
      <w:pPr>
        <w:pStyle w:val="Listenumros"/>
      </w:pPr>
      <w:r>
        <w:t>Une fois le rapport généré</w:t>
      </w:r>
    </w:p>
    <w:p w:rsidR="002F3980" w:rsidRDefault="001260D4" w14:paraId="3414959E" w14:textId="77777777">
      <w:r>
        <w:t xml:space="preserve">2. Cliquez sur </w:t>
      </w:r>
      <w:r>
        <w:rPr>
          <w:b/>
        </w:rPr>
        <w:t>"Export CSV"</w:t>
      </w:r>
    </w:p>
    <w:p w:rsidR="002F3980" w:rsidRDefault="001260D4" w14:paraId="14BCAEE9" w14:textId="77777777">
      <w:r>
        <w:t>3. Ouvrez le fichier avec Excel</w:t>
      </w:r>
    </w:p>
    <w:p w:rsidR="002F3980" w:rsidRDefault="002F3980" w14:paraId="258ED253" w14:textId="77777777"/>
    <w:p w:rsidR="002F3980" w:rsidRDefault="001260D4" w14:paraId="73277E09" w14:textId="77777777">
      <w:pPr>
        <w:pStyle w:val="Titre2"/>
      </w:pPr>
      <w:r>
        <w:t>9. Préférences</w:t>
      </w:r>
    </w:p>
    <w:p w:rsidR="002F3980" w:rsidRDefault="001260D4" w14:paraId="4D1B0ED6" w14:textId="77777777">
      <w:pPr>
        <w:pStyle w:val="Titre3"/>
      </w:pPr>
      <w:r>
        <w:t>Mode sombre</w:t>
      </w:r>
    </w:p>
    <w:p w:rsidRPr="001260D4" w:rsidR="002F3980" w:rsidRDefault="001260D4" w14:paraId="2215136B" w14:textId="77777777">
      <w:pPr>
        <w:rPr>
          <w:lang w:val="fr-FR"/>
        </w:rPr>
      </w:pPr>
      <w:r w:rsidRPr="001260D4">
        <w:rPr>
          <w:lang w:val="fr-FR"/>
        </w:rPr>
        <w:t>Pour activer le mode sombre (moins fatigant pour les yeux) :</w:t>
      </w:r>
    </w:p>
    <w:p w:rsidRPr="001260D4" w:rsidR="002F3980" w:rsidRDefault="001260D4" w14:paraId="1D96A406" w14:textId="77777777">
      <w:pPr>
        <w:pStyle w:val="Listenumros"/>
        <w:rPr>
          <w:lang w:val="fr-FR"/>
        </w:rPr>
      </w:pPr>
      <w:r w:rsidRPr="001260D4">
        <w:rPr>
          <w:lang w:val="fr-FR"/>
        </w:rPr>
        <w:t xml:space="preserve">Cliquez sur l'icône **lune** </w:t>
      </w:r>
      <w:r>
        <w:t>🌙</w:t>
      </w:r>
      <w:r w:rsidRPr="001260D4">
        <w:rPr>
          <w:lang w:val="fr-FR"/>
        </w:rPr>
        <w:t xml:space="preserve"> dans la barre de navigation</w:t>
      </w:r>
    </w:p>
    <w:p w:rsidRPr="001260D4" w:rsidR="002F3980" w:rsidRDefault="001260D4" w14:paraId="371F3DD7" w14:textId="77777777">
      <w:pPr>
        <w:rPr>
          <w:lang w:val="fr-FR"/>
        </w:rPr>
      </w:pPr>
      <w:r w:rsidRPr="001260D4">
        <w:rPr>
          <w:lang w:val="fr-FR"/>
        </w:rPr>
        <w:lastRenderedPageBreak/>
        <w:t>2. L'interface passe en mode sombre</w:t>
      </w:r>
    </w:p>
    <w:p w:rsidRPr="001260D4" w:rsidR="002F3980" w:rsidRDefault="001260D4" w14:paraId="44943BC5" w14:textId="77777777">
      <w:pPr>
        <w:rPr>
          <w:lang w:val="fr-FR"/>
        </w:rPr>
      </w:pPr>
      <w:r w:rsidRPr="001260D4">
        <w:rPr>
          <w:lang w:val="fr-FR"/>
        </w:rPr>
        <w:t xml:space="preserve">3. Cliquez sur l'icône </w:t>
      </w:r>
      <w:r w:rsidRPr="001260D4">
        <w:rPr>
          <w:b/>
          <w:lang w:val="fr-FR"/>
        </w:rPr>
        <w:t>soleil</w:t>
      </w:r>
      <w:r w:rsidRPr="001260D4">
        <w:rPr>
          <w:lang w:val="fr-FR"/>
        </w:rPr>
        <w:t xml:space="preserve"> ☀</w:t>
      </w:r>
      <w:r>
        <w:t>️</w:t>
      </w:r>
      <w:r w:rsidRPr="001260D4">
        <w:rPr>
          <w:lang w:val="fr-FR"/>
        </w:rPr>
        <w:t xml:space="preserve"> pour revenir au mode clair</w:t>
      </w:r>
    </w:p>
    <w:p w:rsidRPr="001260D4" w:rsidR="002F3980" w:rsidRDefault="001260D4" w14:paraId="05C5C62B" w14:textId="77777777">
      <w:pPr>
        <w:rPr>
          <w:lang w:val="fr-FR"/>
        </w:rPr>
      </w:pPr>
      <w:r w:rsidRPr="001260D4">
        <w:rPr>
          <w:lang w:val="fr-FR"/>
        </w:rPr>
        <w:t>Votre préférence est mémorisée automatiquement.</w:t>
      </w:r>
    </w:p>
    <w:p w:rsidR="002F3980" w:rsidRDefault="001260D4" w14:paraId="0F500BAF" w14:textId="77777777">
      <w:pPr>
        <w:pStyle w:val="Titre3"/>
      </w:pPr>
      <w:r>
        <w:t>Déconnexion</w:t>
      </w:r>
    </w:p>
    <w:p w:rsidRPr="001260D4" w:rsidR="002F3980" w:rsidRDefault="001260D4" w14:paraId="0CDCE490" w14:textId="77777777">
      <w:pPr>
        <w:pStyle w:val="Listenumros"/>
        <w:rPr>
          <w:lang w:val="fr-FR"/>
        </w:rPr>
      </w:pPr>
      <w:r w:rsidRPr="001260D4">
        <w:rPr>
          <w:lang w:val="fr-FR"/>
        </w:rPr>
        <w:t>Cliquez sur votre nom en haut à droite</w:t>
      </w:r>
    </w:p>
    <w:p w:rsidRPr="001260D4" w:rsidR="002F3980" w:rsidRDefault="001260D4" w14:paraId="11390D55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"Déconnexion"</w:t>
      </w:r>
    </w:p>
    <w:p w:rsidRPr="001260D4" w:rsidR="002F3980" w:rsidRDefault="002F3980" w14:paraId="54C11F03" w14:textId="77777777">
      <w:pPr>
        <w:rPr>
          <w:lang w:val="fr-FR"/>
        </w:rPr>
      </w:pPr>
    </w:p>
    <w:p w:rsidRPr="001260D4" w:rsidR="002F3980" w:rsidRDefault="001260D4" w14:paraId="0FCFAB95" w14:textId="77777777">
      <w:pPr>
        <w:pStyle w:val="Titre1"/>
        <w:rPr>
          <w:lang w:val="fr-FR"/>
        </w:rPr>
      </w:pPr>
      <w:r w:rsidRPr="001260D4">
        <w:rPr>
          <w:lang w:val="fr-FR"/>
        </w:rPr>
        <w:t>Guide Ouvrier</w:t>
      </w:r>
    </w:p>
    <w:p w:rsidRPr="001260D4" w:rsidR="002F3980" w:rsidRDefault="001260D4" w14:paraId="2CF61F6A" w14:textId="77777777">
      <w:pPr>
        <w:pStyle w:val="Titre2"/>
        <w:rPr>
          <w:lang w:val="fr-FR"/>
        </w:rPr>
      </w:pPr>
      <w:r w:rsidRPr="001260D4">
        <w:rPr>
          <w:lang w:val="fr-FR"/>
        </w:rPr>
        <w:t>1. Connexion</w:t>
      </w:r>
    </w:p>
    <w:p w:rsidRPr="001260D4" w:rsidR="002F3980" w:rsidRDefault="001260D4" w14:paraId="791FE664" w14:textId="77777777">
      <w:pPr>
        <w:pStyle w:val="Listenumros"/>
        <w:rPr>
          <w:lang w:val="fr-FR"/>
        </w:rPr>
      </w:pPr>
      <w:r w:rsidRPr="001260D4">
        <w:rPr>
          <w:lang w:val="fr-FR"/>
        </w:rPr>
        <w:t>Rendez-vous sur le site NetExpress</w:t>
      </w:r>
    </w:p>
    <w:p w:rsidRPr="001260D4" w:rsidR="002F3980" w:rsidRDefault="001260D4" w14:paraId="57D69611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"Connexion"</w:t>
      </w:r>
    </w:p>
    <w:p w:rsidRPr="001260D4" w:rsidR="002F3980" w:rsidRDefault="001260D4" w14:paraId="5E48013C" w14:textId="77777777">
      <w:pPr>
        <w:rPr>
          <w:lang w:val="fr-FR"/>
        </w:rPr>
      </w:pPr>
      <w:r w:rsidRPr="001260D4">
        <w:rPr>
          <w:lang w:val="fr-FR"/>
        </w:rPr>
        <w:t>3. Entrez votre nom d'utilisateur (email) et mot de passe</w:t>
      </w:r>
    </w:p>
    <w:p w:rsidRPr="001260D4" w:rsidR="002F3980" w:rsidRDefault="001260D4" w14:paraId="0B644CB1" w14:textId="77777777">
      <w:pPr>
        <w:rPr>
          <w:lang w:val="fr-FR"/>
        </w:rPr>
      </w:pPr>
      <w:r w:rsidRPr="001260D4">
        <w:rPr>
          <w:lang w:val="fr-FR"/>
        </w:rPr>
        <w:t xml:space="preserve">4. Cliquez sur </w:t>
      </w:r>
      <w:r w:rsidRPr="001260D4">
        <w:rPr>
          <w:b/>
          <w:lang w:val="fr-FR"/>
        </w:rPr>
        <w:t>"Se connecter"</w:t>
      </w:r>
    </w:p>
    <w:p w:rsidRPr="001260D4" w:rsidR="002F3980" w:rsidRDefault="001260D4" w14:paraId="21DED960" w14:textId="77777777">
      <w:pPr>
        <w:rPr>
          <w:lang w:val="fr-FR"/>
        </w:rPr>
      </w:pPr>
      <w:r w:rsidRPr="001260D4">
        <w:rPr>
          <w:lang w:val="fr-FR"/>
        </w:rPr>
        <w:t xml:space="preserve">Vous arrivez sur votre </w:t>
      </w:r>
      <w:r w:rsidRPr="001260D4">
        <w:rPr>
          <w:b/>
          <w:lang w:val="fr-FR"/>
        </w:rPr>
        <w:t>Espace Ouvrier</w:t>
      </w:r>
      <w:r w:rsidRPr="001260D4">
        <w:rPr>
          <w:lang w:val="fr-FR"/>
        </w:rPr>
        <w:t>.</w:t>
      </w:r>
    </w:p>
    <w:p w:rsidRPr="001260D4" w:rsidR="002F3980" w:rsidRDefault="002F3980" w14:paraId="7D45FEC1" w14:textId="77777777">
      <w:pPr>
        <w:rPr>
          <w:lang w:val="fr-FR"/>
        </w:rPr>
      </w:pPr>
    </w:p>
    <w:p w:rsidRPr="001260D4" w:rsidR="002F3980" w:rsidRDefault="001260D4" w14:paraId="014B2BE0" w14:textId="77777777">
      <w:pPr>
        <w:pStyle w:val="Titre2"/>
        <w:rPr>
          <w:lang w:val="fr-FR"/>
        </w:rPr>
      </w:pPr>
      <w:r w:rsidRPr="001260D4">
        <w:rPr>
          <w:lang w:val="fr-FR"/>
        </w:rPr>
        <w:t>2. Mon Tableau de Bord</w:t>
      </w:r>
    </w:p>
    <w:p w:rsidRPr="001260D4" w:rsidR="002F3980" w:rsidRDefault="001260D4" w14:paraId="3BDEEA4C" w14:textId="77777777">
      <w:pPr>
        <w:rPr>
          <w:lang w:val="fr-FR"/>
        </w:rPr>
      </w:pPr>
      <w:r w:rsidRPr="001260D4">
        <w:rPr>
          <w:lang w:val="fr-FR"/>
        </w:rPr>
        <w:t>Votre tableau de bord affiche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4592BC82" w14:textId="77777777">
        <w:tc>
          <w:tcPr>
            <w:tcW w:w="4320" w:type="dxa"/>
          </w:tcPr>
          <w:p w:rsidR="002F3980" w:rsidRDefault="001260D4" w14:paraId="71CF28BE" w14:textId="77777777">
            <w:r>
              <w:t>Section</w:t>
            </w:r>
          </w:p>
        </w:tc>
        <w:tc>
          <w:tcPr>
            <w:tcW w:w="4320" w:type="dxa"/>
          </w:tcPr>
          <w:p w:rsidR="002F3980" w:rsidRDefault="001260D4" w14:paraId="335B031A" w14:textId="77777777">
            <w:r>
              <w:t>Information</w:t>
            </w:r>
          </w:p>
        </w:tc>
      </w:tr>
    </w:tbl>
    <w:p w:rsidR="002F3980" w:rsidRDefault="001260D4" w14:paraId="2956ACAE" w14:textId="77777777">
      <w:r>
        <w:t>|---------|-------------|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5EEB385C" w14:textId="77777777">
        <w:tc>
          <w:tcPr>
            <w:tcW w:w="4320" w:type="dxa"/>
          </w:tcPr>
          <w:p w:rsidR="002F3980" w:rsidRDefault="001260D4" w14:paraId="7D2B66CC" w14:textId="77777777">
            <w:r>
              <w:t>**Tâches du jour**</w:t>
            </w:r>
          </w:p>
        </w:tc>
        <w:tc>
          <w:tcPr>
            <w:tcW w:w="4320" w:type="dxa"/>
          </w:tcPr>
          <w:p w:rsidR="002F3980" w:rsidRDefault="001260D4" w14:paraId="0513AD47" w14:textId="77777777">
            <w:r>
              <w:t>Interventions prévues aujourd'hui</w:t>
            </w:r>
          </w:p>
        </w:tc>
      </w:tr>
      <w:tr w:rsidR="002F3980" w14:paraId="578BEAD9" w14:textId="77777777">
        <w:tc>
          <w:tcPr>
            <w:tcW w:w="4320" w:type="dxa"/>
          </w:tcPr>
          <w:p w:rsidR="002F3980" w:rsidRDefault="001260D4" w14:paraId="00DE0AC6" w14:textId="77777777">
            <w:r>
              <w:t>**Tâches en cours**</w:t>
            </w:r>
          </w:p>
        </w:tc>
        <w:tc>
          <w:tcPr>
            <w:tcW w:w="4320" w:type="dxa"/>
          </w:tcPr>
          <w:p w:rsidR="002F3980" w:rsidRDefault="001260D4" w14:paraId="6150103D" w14:textId="77777777">
            <w:r>
              <w:t>Interventions commencées</w:t>
            </w:r>
          </w:p>
        </w:tc>
      </w:tr>
      <w:tr w:rsidR="002F3980" w14:paraId="6CB228EF" w14:textId="77777777">
        <w:tc>
          <w:tcPr>
            <w:tcW w:w="4320" w:type="dxa"/>
          </w:tcPr>
          <w:p w:rsidR="002F3980" w:rsidRDefault="001260D4" w14:paraId="2DBD6159" w14:textId="77777777">
            <w:r>
              <w:t>**Tâches à venir**</w:t>
            </w:r>
          </w:p>
        </w:tc>
        <w:tc>
          <w:tcPr>
            <w:tcW w:w="4320" w:type="dxa"/>
          </w:tcPr>
          <w:p w:rsidR="002F3980" w:rsidRDefault="001260D4" w14:paraId="554C56FE" w14:textId="77777777">
            <w:r>
              <w:t>Prochaines interventions</w:t>
            </w:r>
          </w:p>
        </w:tc>
      </w:tr>
      <w:tr w:rsidR="002F3980" w14:paraId="352FFE45" w14:textId="77777777">
        <w:tc>
          <w:tcPr>
            <w:tcW w:w="4320" w:type="dxa"/>
          </w:tcPr>
          <w:p w:rsidR="002F3980" w:rsidRDefault="001260D4" w14:paraId="09D950CA" w14:textId="77777777">
            <w:r>
              <w:t>**Statistiques**</w:t>
            </w:r>
          </w:p>
        </w:tc>
        <w:tc>
          <w:tcPr>
            <w:tcW w:w="4320" w:type="dxa"/>
          </w:tcPr>
          <w:p w:rsidR="002F3980" w:rsidRDefault="001260D4" w14:paraId="70FD0183" w14:textId="77777777">
            <w:r>
              <w:t>Votre performance du mois</w:t>
            </w:r>
          </w:p>
        </w:tc>
      </w:tr>
    </w:tbl>
    <w:p w:rsidR="002F3980" w:rsidRDefault="002F3980" w14:paraId="0D3A6454" w14:textId="77777777"/>
    <w:p w:rsidR="002F3980" w:rsidRDefault="001260D4" w14:paraId="14279407" w14:textId="77777777">
      <w:pPr>
        <w:pStyle w:val="Titre2"/>
      </w:pPr>
      <w:r>
        <w:t>3. Mes Tâches</w:t>
      </w:r>
    </w:p>
    <w:p w:rsidR="002F3980" w:rsidRDefault="001260D4" w14:paraId="4D669C25" w14:textId="77777777">
      <w:pPr>
        <w:pStyle w:val="Titre3"/>
      </w:pPr>
      <w:r>
        <w:t>Voir mes tâches</w:t>
      </w:r>
    </w:p>
    <w:p w:rsidRPr="001260D4" w:rsidR="002F3980" w:rsidRDefault="001260D4" w14:paraId="74811BD8" w14:textId="77777777">
      <w:pPr>
        <w:pStyle w:val="Listenumros"/>
        <w:rPr>
          <w:lang w:val="fr-FR"/>
        </w:rPr>
      </w:pPr>
      <w:r w:rsidRPr="001260D4">
        <w:rPr>
          <w:lang w:val="fr-FR"/>
        </w:rPr>
        <w:t>La liste de vos tâches s'affiche automatiquement</w:t>
      </w:r>
    </w:p>
    <w:p w:rsidRPr="001260D4" w:rsidR="002F3980" w:rsidRDefault="001260D4" w14:paraId="18161699" w14:textId="77777777">
      <w:pPr>
        <w:rPr>
          <w:lang w:val="fr-FR"/>
        </w:rPr>
      </w:pPr>
      <w:r w:rsidRPr="001260D4">
        <w:rPr>
          <w:lang w:val="fr-FR"/>
        </w:rPr>
        <w:lastRenderedPageBreak/>
        <w:t>2. Chaque tâche montre :</w:t>
      </w:r>
    </w:p>
    <w:p w:rsidRPr="001260D4" w:rsidR="002F3980" w:rsidRDefault="001260D4" w14:paraId="226D9911" w14:textId="77777777">
      <w:pPr>
        <w:rPr>
          <w:lang w:val="fr-FR"/>
        </w:rPr>
      </w:pPr>
      <w:r w:rsidRPr="001260D4">
        <w:rPr>
          <w:lang w:val="fr-FR"/>
        </w:rPr>
        <w:t xml:space="preserve">   - Le titre de l'intervention</w:t>
      </w:r>
    </w:p>
    <w:p w:rsidRPr="001260D4" w:rsidR="002F3980" w:rsidRDefault="001260D4" w14:paraId="6195DE77" w14:textId="77777777">
      <w:pPr>
        <w:rPr>
          <w:lang w:val="fr-FR"/>
        </w:rPr>
      </w:pPr>
      <w:r w:rsidRPr="001260D4">
        <w:rPr>
          <w:lang w:val="fr-FR"/>
        </w:rPr>
        <w:t xml:space="preserve">   - L'adresse du lieu</w:t>
      </w:r>
    </w:p>
    <w:p w:rsidRPr="001260D4" w:rsidR="002F3980" w:rsidRDefault="001260D4" w14:paraId="4D846B66" w14:textId="77777777">
      <w:pPr>
        <w:rPr>
          <w:lang w:val="fr-FR"/>
        </w:rPr>
      </w:pPr>
      <w:r w:rsidRPr="001260D4">
        <w:rPr>
          <w:lang w:val="fr-FR"/>
        </w:rPr>
        <w:t xml:space="preserve">   - La date prévue</w:t>
      </w:r>
    </w:p>
    <w:p w:rsidRPr="001260D4" w:rsidR="002F3980" w:rsidRDefault="001260D4" w14:paraId="6C18FEAB" w14:textId="77777777">
      <w:pPr>
        <w:rPr>
          <w:lang w:val="fr-FR"/>
        </w:rPr>
      </w:pPr>
      <w:r w:rsidRPr="001260D4">
        <w:rPr>
          <w:lang w:val="fr-FR"/>
        </w:rPr>
        <w:t xml:space="preserve">   - Le statut actuel</w:t>
      </w:r>
    </w:p>
    <w:p w:rsidRPr="001260D4" w:rsidR="002F3980" w:rsidRDefault="001260D4" w14:paraId="15EEE56D" w14:textId="77777777">
      <w:pPr>
        <w:pStyle w:val="Titre3"/>
        <w:rPr>
          <w:lang w:val="fr-FR"/>
        </w:rPr>
      </w:pPr>
      <w:r w:rsidRPr="001260D4">
        <w:rPr>
          <w:lang w:val="fr-FR"/>
        </w:rPr>
        <w:t>Comprendre les statuts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3980" w14:paraId="16ABF53D" w14:textId="77777777">
        <w:tc>
          <w:tcPr>
            <w:tcW w:w="2880" w:type="dxa"/>
          </w:tcPr>
          <w:p w:rsidR="002F3980" w:rsidRDefault="001260D4" w14:paraId="08E45174" w14:textId="77777777">
            <w:r>
              <w:t>Couleur</w:t>
            </w:r>
          </w:p>
        </w:tc>
        <w:tc>
          <w:tcPr>
            <w:tcW w:w="2880" w:type="dxa"/>
          </w:tcPr>
          <w:p w:rsidR="002F3980" w:rsidRDefault="001260D4" w14:paraId="3A15943A" w14:textId="77777777">
            <w:r>
              <w:t>Statut</w:t>
            </w:r>
          </w:p>
        </w:tc>
        <w:tc>
          <w:tcPr>
            <w:tcW w:w="2880" w:type="dxa"/>
          </w:tcPr>
          <w:p w:rsidR="002F3980" w:rsidRDefault="001260D4" w14:paraId="68E43AAD" w14:textId="77777777">
            <w:r>
              <w:t>Signification</w:t>
            </w:r>
          </w:p>
        </w:tc>
      </w:tr>
    </w:tbl>
    <w:p w:rsidR="002F3980" w:rsidRDefault="001260D4" w14:paraId="5DEBD856" w14:textId="77777777">
      <w:r>
        <w:t>|---------|--------|---------------|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3980" w14:paraId="4566634C" w14:textId="77777777">
        <w:tc>
          <w:tcPr>
            <w:tcW w:w="2880" w:type="dxa"/>
          </w:tcPr>
          <w:p w:rsidR="002F3980" w:rsidRDefault="001260D4" w14:paraId="3BD73768" w14:textId="77777777">
            <w:r>
              <w:t>🟡</w:t>
            </w:r>
            <w:r>
              <w:t xml:space="preserve"> Jaune</w:t>
            </w:r>
          </w:p>
        </w:tc>
        <w:tc>
          <w:tcPr>
            <w:tcW w:w="2880" w:type="dxa"/>
          </w:tcPr>
          <w:p w:rsidR="002F3980" w:rsidRDefault="001260D4" w14:paraId="4A75544B" w14:textId="77777777">
            <w:r>
              <w:t>À venir</w:t>
            </w:r>
          </w:p>
        </w:tc>
        <w:tc>
          <w:tcPr>
            <w:tcW w:w="2880" w:type="dxa"/>
          </w:tcPr>
          <w:p w:rsidR="002F3980" w:rsidRDefault="001260D4" w14:paraId="122F8DFA" w14:textId="77777777">
            <w:r>
              <w:t>Intervention planifiée</w:t>
            </w:r>
          </w:p>
        </w:tc>
      </w:tr>
      <w:tr w:rsidR="002F3980" w14:paraId="2A5EF3BF" w14:textId="77777777">
        <w:tc>
          <w:tcPr>
            <w:tcW w:w="2880" w:type="dxa"/>
          </w:tcPr>
          <w:p w:rsidR="002F3980" w:rsidRDefault="001260D4" w14:paraId="03FC2C49" w14:textId="77777777">
            <w:r>
              <w:t>🔵</w:t>
            </w:r>
            <w:r>
              <w:t xml:space="preserve"> Bleu</w:t>
            </w:r>
          </w:p>
        </w:tc>
        <w:tc>
          <w:tcPr>
            <w:tcW w:w="2880" w:type="dxa"/>
          </w:tcPr>
          <w:p w:rsidR="002F3980" w:rsidRDefault="001260D4" w14:paraId="7C3B9F8B" w14:textId="77777777">
            <w:r>
              <w:t>En cours</w:t>
            </w:r>
          </w:p>
        </w:tc>
        <w:tc>
          <w:tcPr>
            <w:tcW w:w="2880" w:type="dxa"/>
          </w:tcPr>
          <w:p w:rsidR="002F3980" w:rsidRDefault="001260D4" w14:paraId="16648C16" w14:textId="77777777">
            <w:r>
              <w:t>Intervention commencée</w:t>
            </w:r>
          </w:p>
        </w:tc>
      </w:tr>
      <w:tr w:rsidR="002F3980" w14:paraId="30A35739" w14:textId="77777777">
        <w:tc>
          <w:tcPr>
            <w:tcW w:w="2880" w:type="dxa"/>
          </w:tcPr>
          <w:p w:rsidR="002F3980" w:rsidRDefault="001260D4" w14:paraId="17B9B25E" w14:textId="77777777">
            <w:r>
              <w:t>🟢</w:t>
            </w:r>
            <w:r>
              <w:t xml:space="preserve"> Vert</w:t>
            </w:r>
          </w:p>
        </w:tc>
        <w:tc>
          <w:tcPr>
            <w:tcW w:w="2880" w:type="dxa"/>
          </w:tcPr>
          <w:p w:rsidR="002F3980" w:rsidRDefault="001260D4" w14:paraId="49FC7AAB" w14:textId="77777777">
            <w:r>
              <w:t>Terminée</w:t>
            </w:r>
          </w:p>
        </w:tc>
        <w:tc>
          <w:tcPr>
            <w:tcW w:w="2880" w:type="dxa"/>
          </w:tcPr>
          <w:p w:rsidR="002F3980" w:rsidRDefault="001260D4" w14:paraId="75FAC6A3" w14:textId="77777777">
            <w:r>
              <w:t>Intervention achevée</w:t>
            </w:r>
          </w:p>
        </w:tc>
      </w:tr>
      <w:tr w:rsidR="002F3980" w14:paraId="4A773198" w14:textId="77777777">
        <w:tc>
          <w:tcPr>
            <w:tcW w:w="2880" w:type="dxa"/>
          </w:tcPr>
          <w:p w:rsidR="002F3980" w:rsidRDefault="001260D4" w14:paraId="0555F0DD" w14:textId="77777777">
            <w:r>
              <w:t>🔴</w:t>
            </w:r>
            <w:r>
              <w:t xml:space="preserve"> Rouge</w:t>
            </w:r>
          </w:p>
        </w:tc>
        <w:tc>
          <w:tcPr>
            <w:tcW w:w="2880" w:type="dxa"/>
          </w:tcPr>
          <w:p w:rsidR="002F3980" w:rsidRDefault="001260D4" w14:paraId="4D0608E1" w14:textId="77777777">
            <w:r>
              <w:t>En retard</w:t>
            </w:r>
          </w:p>
        </w:tc>
        <w:tc>
          <w:tcPr>
            <w:tcW w:w="2880" w:type="dxa"/>
          </w:tcPr>
          <w:p w:rsidR="002F3980" w:rsidRDefault="001260D4" w14:paraId="7B8F7B39" w14:textId="77777777">
            <w:r>
              <w:t>Échéance dépassée</w:t>
            </w:r>
          </w:p>
        </w:tc>
      </w:tr>
    </w:tbl>
    <w:p w:rsidR="002F3980" w:rsidRDefault="001260D4" w14:paraId="59B65FAC" w14:textId="77777777">
      <w:pPr>
        <w:pStyle w:val="Titre3"/>
      </w:pPr>
      <w:r>
        <w:t>Consulter une tâche</w:t>
      </w:r>
    </w:p>
    <w:p w:rsidRPr="001260D4" w:rsidR="002F3980" w:rsidRDefault="001260D4" w14:paraId="44811FF4" w14:textId="77777777">
      <w:pPr>
        <w:rPr>
          <w:lang w:val="fr-FR"/>
        </w:rPr>
      </w:pPr>
      <w:r w:rsidRPr="001260D4">
        <w:rPr>
          <w:lang w:val="fr-FR"/>
        </w:rPr>
        <w:t>Cliquez sur une tâche pour voir :</w:t>
      </w:r>
    </w:p>
    <w:p w:rsidR="002F3980" w:rsidRDefault="001260D4" w14:paraId="28B39EA5" w14:textId="77777777">
      <w:pPr>
        <w:pStyle w:val="Listepuces"/>
      </w:pPr>
      <w:r>
        <w:t>La description complète</w:t>
      </w:r>
    </w:p>
    <w:p w:rsidR="002F3980" w:rsidRDefault="001260D4" w14:paraId="0DD9F2F7" w14:textId="77777777">
      <w:pPr>
        <w:pStyle w:val="Listepuces"/>
      </w:pPr>
      <w:r>
        <w:t>L'adresse exacte</w:t>
      </w:r>
    </w:p>
    <w:p w:rsidR="002F3980" w:rsidRDefault="001260D4" w14:paraId="7D4AAB18" w14:textId="77777777">
      <w:pPr>
        <w:pStyle w:val="Listepuces"/>
      </w:pPr>
      <w:r>
        <w:t>Les consignes particulières</w:t>
      </w:r>
    </w:p>
    <w:p w:rsidRPr="001260D4" w:rsidR="002F3980" w:rsidRDefault="001260D4" w14:paraId="3492AEDB" w14:textId="77777777">
      <w:pPr>
        <w:pStyle w:val="Listepuces"/>
        <w:rPr>
          <w:lang w:val="fr-FR"/>
        </w:rPr>
      </w:pPr>
      <w:r w:rsidRPr="001260D4">
        <w:rPr>
          <w:lang w:val="fr-FR"/>
        </w:rPr>
        <w:t>Les autres ouvriers assignés (si équipe)</w:t>
      </w:r>
    </w:p>
    <w:p w:rsidRPr="001260D4" w:rsidR="002F3980" w:rsidRDefault="002F3980" w14:paraId="7A4ADA34" w14:textId="77777777">
      <w:pPr>
        <w:rPr>
          <w:lang w:val="fr-FR"/>
        </w:rPr>
      </w:pPr>
    </w:p>
    <w:p w:rsidR="002F3980" w:rsidRDefault="001260D4" w14:paraId="24A1E425" w14:textId="77777777">
      <w:pPr>
        <w:pStyle w:val="Titre2"/>
      </w:pPr>
      <w:r>
        <w:t>4. Marquer une Tâche Terminée</w:t>
      </w:r>
    </w:p>
    <w:p w:rsidR="002F3980" w:rsidRDefault="001260D4" w14:paraId="71BA1E9A" w14:textId="77777777">
      <w:pPr>
        <w:pStyle w:val="Listenumros"/>
      </w:pPr>
      <w:r>
        <w:t>Ouvrez la tâche concernée</w:t>
      </w:r>
    </w:p>
    <w:p w:rsidRPr="001260D4" w:rsidR="002F3980" w:rsidRDefault="001260D4" w14:paraId="0C34FEDF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"Marquer comme terminée"</w:t>
      </w:r>
    </w:p>
    <w:p w:rsidRPr="001260D4" w:rsidR="002F3980" w:rsidRDefault="001260D4" w14:paraId="68226D7A" w14:textId="77777777">
      <w:pPr>
        <w:rPr>
          <w:lang w:val="fr-FR"/>
        </w:rPr>
      </w:pPr>
      <w:r w:rsidRPr="001260D4">
        <w:rPr>
          <w:lang w:val="fr-FR"/>
        </w:rPr>
        <w:t>3. Ajoutez des notes si nécessaire (travail effectué, remarques)</w:t>
      </w:r>
    </w:p>
    <w:p w:rsidRPr="001260D4" w:rsidR="002F3980" w:rsidRDefault="001260D4" w14:paraId="0BCED191" w14:textId="77777777">
      <w:pPr>
        <w:rPr>
          <w:lang w:val="fr-FR"/>
        </w:rPr>
      </w:pPr>
      <w:r w:rsidRPr="001260D4">
        <w:rPr>
          <w:lang w:val="fr-FR"/>
        </w:rPr>
        <w:t>4. Confirmez</w:t>
      </w:r>
    </w:p>
    <w:p w:rsidRPr="001260D4" w:rsidR="002F3980" w:rsidRDefault="001260D4" w14:paraId="184A5EE7" w14:textId="77777777">
      <w:pPr>
        <w:rPr>
          <w:lang w:val="fr-FR"/>
        </w:rPr>
      </w:pPr>
      <w:r w:rsidRPr="001260D4">
        <w:rPr>
          <w:lang w:val="fr-FR"/>
        </w:rPr>
        <w:t>La tâche passe au statut "Terminée" et l'administrateur est notifié.</w:t>
      </w:r>
    </w:p>
    <w:p w:rsidRPr="001260D4" w:rsidR="002F3980" w:rsidRDefault="002F3980" w14:paraId="7827725F" w14:textId="77777777">
      <w:pPr>
        <w:rPr>
          <w:lang w:val="fr-FR"/>
        </w:rPr>
      </w:pPr>
    </w:p>
    <w:p w:rsidR="002F3980" w:rsidRDefault="001260D4" w14:paraId="1C5B9808" w14:textId="77777777">
      <w:pPr>
        <w:pStyle w:val="Titre2"/>
      </w:pPr>
      <w:r>
        <w:t>5. Mon Planning</w:t>
      </w:r>
    </w:p>
    <w:p w:rsidRPr="001260D4" w:rsidR="002F3980" w:rsidRDefault="001260D4" w14:paraId="00E42594" w14:textId="77777777">
      <w:pPr>
        <w:pStyle w:val="Listenumros"/>
        <w:rPr>
          <w:lang w:val="fr-FR"/>
        </w:rPr>
      </w:pPr>
      <w:r w:rsidRPr="001260D4">
        <w:rPr>
          <w:lang w:val="fr-FR"/>
        </w:rPr>
        <w:t>Cliquez sur **"Planning"** dans le menu</w:t>
      </w:r>
    </w:p>
    <w:p w:rsidRPr="001260D4" w:rsidR="002F3980" w:rsidRDefault="001260D4" w14:paraId="4B825ADC" w14:textId="77777777">
      <w:pPr>
        <w:rPr>
          <w:lang w:val="fr-FR"/>
        </w:rPr>
      </w:pPr>
      <w:r w:rsidRPr="001260D4">
        <w:rPr>
          <w:lang w:val="fr-FR"/>
        </w:rPr>
        <w:t>2. Visualisez vos interventions sur un calendrier</w:t>
      </w:r>
    </w:p>
    <w:p w:rsidRPr="001260D4" w:rsidR="002F3980" w:rsidRDefault="001260D4" w14:paraId="62E47752" w14:textId="77777777">
      <w:pPr>
        <w:rPr>
          <w:lang w:val="fr-FR"/>
        </w:rPr>
      </w:pPr>
      <w:r w:rsidRPr="001260D4">
        <w:rPr>
          <w:lang w:val="fr-FR"/>
        </w:rPr>
        <w:lastRenderedPageBreak/>
        <w:t>3. Les couleurs indiquent le statut des tâches</w:t>
      </w:r>
    </w:p>
    <w:p w:rsidRPr="001260D4" w:rsidR="002F3980" w:rsidRDefault="001260D4" w14:paraId="71C28271" w14:textId="77777777">
      <w:pPr>
        <w:rPr>
          <w:lang w:val="fr-FR"/>
        </w:rPr>
      </w:pPr>
      <w:r w:rsidRPr="001260D4">
        <w:rPr>
          <w:lang w:val="fr-FR"/>
        </w:rPr>
        <w:t>4. Cliquez sur une tâche pour voir les détails</w:t>
      </w:r>
    </w:p>
    <w:p w:rsidRPr="001260D4" w:rsidR="002F3980" w:rsidRDefault="002F3980" w14:paraId="4E131A58" w14:textId="77777777">
      <w:pPr>
        <w:rPr>
          <w:lang w:val="fr-FR"/>
        </w:rPr>
      </w:pPr>
    </w:p>
    <w:p w:rsidR="002F3980" w:rsidRDefault="001260D4" w14:paraId="4DE66E05" w14:textId="77777777">
      <w:pPr>
        <w:pStyle w:val="Titre2"/>
      </w:pPr>
      <w:r>
        <w:t>6. Messages</w:t>
      </w:r>
    </w:p>
    <w:p w:rsidR="002F3980" w:rsidRDefault="001260D4" w14:paraId="1C179DAB" w14:textId="77777777">
      <w:pPr>
        <w:pStyle w:val="Titre3"/>
      </w:pPr>
      <w:r>
        <w:t>Consulter mes messages</w:t>
      </w:r>
    </w:p>
    <w:p w:rsidRPr="001260D4" w:rsidR="002F3980" w:rsidRDefault="001260D4" w14:paraId="51087985" w14:textId="77777777">
      <w:pPr>
        <w:pStyle w:val="Listenumros"/>
        <w:rPr>
          <w:lang w:val="fr-FR"/>
        </w:rPr>
      </w:pPr>
      <w:r w:rsidRPr="001260D4">
        <w:rPr>
          <w:lang w:val="fr-FR"/>
        </w:rPr>
        <w:t>Cliquez sur **"Messages"** dans le menu</w:t>
      </w:r>
    </w:p>
    <w:p w:rsidRPr="001260D4" w:rsidR="002F3980" w:rsidRDefault="001260D4" w14:paraId="4D2AB955" w14:textId="77777777">
      <w:pPr>
        <w:rPr>
          <w:lang w:val="fr-FR"/>
        </w:rPr>
      </w:pPr>
      <w:r w:rsidRPr="001260D4">
        <w:rPr>
          <w:lang w:val="fr-FR"/>
        </w:rPr>
        <w:t>2. La liste affiche vos conversations</w:t>
      </w:r>
    </w:p>
    <w:p w:rsidRPr="001260D4" w:rsidR="002F3980" w:rsidRDefault="001260D4" w14:paraId="7B14DFCC" w14:textId="77777777">
      <w:pPr>
        <w:rPr>
          <w:lang w:val="fr-FR"/>
        </w:rPr>
      </w:pPr>
      <w:r w:rsidRPr="001260D4">
        <w:rPr>
          <w:lang w:val="fr-FR"/>
        </w:rPr>
        <w:t>3. Cliquez sur une conversation pour lire les messages</w:t>
      </w:r>
    </w:p>
    <w:p w:rsidR="002F3980" w:rsidRDefault="001260D4" w14:paraId="6ADA80DB" w14:textId="77777777">
      <w:pPr>
        <w:pStyle w:val="Titre3"/>
      </w:pPr>
      <w:r>
        <w:t>Répondre à un message</w:t>
      </w:r>
    </w:p>
    <w:p w:rsidR="002F3980" w:rsidRDefault="001260D4" w14:paraId="5B8E3330" w14:textId="77777777">
      <w:pPr>
        <w:pStyle w:val="Listenumros"/>
      </w:pPr>
      <w:r>
        <w:t>Ouvrez la conversation</w:t>
      </w:r>
    </w:p>
    <w:p w:rsidRPr="001260D4" w:rsidR="002F3980" w:rsidRDefault="001260D4" w14:paraId="794EAC59" w14:textId="77777777">
      <w:pPr>
        <w:rPr>
          <w:lang w:val="fr-FR"/>
        </w:rPr>
      </w:pPr>
      <w:r w:rsidRPr="001260D4">
        <w:rPr>
          <w:lang w:val="fr-FR"/>
        </w:rPr>
        <w:t>2. Tapez votre réponse dans le champ en bas</w:t>
      </w:r>
    </w:p>
    <w:p w:rsidRPr="001260D4" w:rsidR="002F3980" w:rsidRDefault="001260D4" w14:paraId="5A36D275" w14:textId="77777777">
      <w:pPr>
        <w:rPr>
          <w:lang w:val="fr-FR"/>
        </w:rPr>
      </w:pPr>
      <w:r w:rsidRPr="001260D4">
        <w:rPr>
          <w:lang w:val="fr-FR"/>
        </w:rPr>
        <w:t xml:space="preserve">3. Cliquez sur </w:t>
      </w:r>
      <w:r w:rsidRPr="001260D4">
        <w:rPr>
          <w:b/>
          <w:lang w:val="fr-FR"/>
        </w:rPr>
        <w:t>"Envoyer"</w:t>
      </w:r>
    </w:p>
    <w:p w:rsidRPr="001260D4" w:rsidR="002F3980" w:rsidRDefault="002F3980" w14:paraId="0434C3B9" w14:textId="77777777">
      <w:pPr>
        <w:rPr>
          <w:lang w:val="fr-FR"/>
        </w:rPr>
      </w:pPr>
    </w:p>
    <w:p w:rsidRPr="001260D4" w:rsidR="002F3980" w:rsidRDefault="001260D4" w14:paraId="7745554A" w14:textId="77777777">
      <w:pPr>
        <w:pStyle w:val="Titre2"/>
        <w:rPr>
          <w:lang w:val="fr-FR"/>
        </w:rPr>
      </w:pPr>
      <w:r w:rsidRPr="001260D4">
        <w:rPr>
          <w:lang w:val="fr-FR"/>
        </w:rPr>
        <w:t>7. Notifications</w:t>
      </w:r>
    </w:p>
    <w:p w:rsidRPr="001260D4" w:rsidR="002F3980" w:rsidRDefault="001260D4" w14:paraId="39E5E3DB" w14:textId="77777777">
      <w:pPr>
        <w:rPr>
          <w:lang w:val="fr-FR"/>
        </w:rPr>
      </w:pPr>
      <w:r w:rsidRPr="001260D4">
        <w:rPr>
          <w:lang w:val="fr-FR"/>
        </w:rPr>
        <w:t xml:space="preserve">L'icône cloche </w:t>
      </w:r>
      <w:r>
        <w:t>🔔</w:t>
      </w:r>
      <w:r w:rsidRPr="001260D4">
        <w:rPr>
          <w:lang w:val="fr-FR"/>
        </w:rPr>
        <w:t xml:space="preserve"> en haut de l'écran affiche vos notifications :</w:t>
      </w:r>
    </w:p>
    <w:p w:rsidR="002F3980" w:rsidRDefault="001260D4" w14:paraId="436318A8" w14:textId="77777777">
      <w:pPr>
        <w:pStyle w:val="Listepuces"/>
      </w:pPr>
      <w:r>
        <w:t>Nouvelles tâches assignées</w:t>
      </w:r>
    </w:p>
    <w:p w:rsidR="002F3980" w:rsidRDefault="001260D4" w14:paraId="4BB5C58A" w14:textId="77777777">
      <w:pPr>
        <w:pStyle w:val="Listepuces"/>
      </w:pPr>
      <w:r>
        <w:t>Messages reçus</w:t>
      </w:r>
    </w:p>
    <w:p w:rsidR="002F3980" w:rsidRDefault="001260D4" w14:paraId="1768172D" w14:textId="77777777">
      <w:pPr>
        <w:pStyle w:val="Listepuces"/>
      </w:pPr>
      <w:r>
        <w:t>Rappels d'échéance</w:t>
      </w:r>
    </w:p>
    <w:p w:rsidRPr="001260D4" w:rsidR="002F3980" w:rsidRDefault="001260D4" w14:paraId="0F4DDD3C" w14:textId="77777777">
      <w:pPr>
        <w:rPr>
          <w:lang w:val="fr-FR"/>
        </w:rPr>
      </w:pPr>
      <w:r w:rsidRPr="001260D4">
        <w:rPr>
          <w:lang w:val="fr-FR"/>
        </w:rPr>
        <w:t>Cliquez sur une notification pour accéder directement à l'élément concerné.</w:t>
      </w:r>
    </w:p>
    <w:p w:rsidRPr="001260D4" w:rsidR="002F3980" w:rsidRDefault="002F3980" w14:paraId="392D1001" w14:textId="77777777">
      <w:pPr>
        <w:rPr>
          <w:lang w:val="fr-FR"/>
        </w:rPr>
      </w:pPr>
    </w:p>
    <w:p w:rsidR="002F3980" w:rsidRDefault="001260D4" w14:paraId="10CBBB9A" w14:textId="77777777">
      <w:pPr>
        <w:pStyle w:val="Titre2"/>
      </w:pPr>
      <w:r>
        <w:t>8. Déconnexion</w:t>
      </w:r>
    </w:p>
    <w:p w:rsidRPr="001260D4" w:rsidR="002F3980" w:rsidRDefault="001260D4" w14:paraId="72E8B020" w14:textId="77777777">
      <w:pPr>
        <w:pStyle w:val="Listenumros"/>
        <w:rPr>
          <w:lang w:val="fr-FR"/>
        </w:rPr>
      </w:pPr>
      <w:r w:rsidRPr="001260D4">
        <w:rPr>
          <w:lang w:val="fr-FR"/>
        </w:rPr>
        <w:t>Cliquez sur votre nom en haut à droite</w:t>
      </w:r>
    </w:p>
    <w:p w:rsidRPr="001260D4" w:rsidR="002F3980" w:rsidRDefault="001260D4" w14:paraId="63B9A9C5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"Déconnexion"</w:t>
      </w:r>
    </w:p>
    <w:p w:rsidRPr="001260D4" w:rsidR="002F3980" w:rsidRDefault="002F3980" w14:paraId="64B2C501" w14:textId="77777777">
      <w:pPr>
        <w:rPr>
          <w:lang w:val="fr-FR"/>
        </w:rPr>
      </w:pPr>
    </w:p>
    <w:p w:rsidRPr="001260D4" w:rsidR="002F3980" w:rsidRDefault="001260D4" w14:paraId="393C9A6B" w14:textId="77777777">
      <w:pPr>
        <w:pStyle w:val="Titre1"/>
        <w:rPr>
          <w:lang w:val="fr-FR"/>
        </w:rPr>
      </w:pPr>
      <w:r w:rsidRPr="001260D4">
        <w:rPr>
          <w:lang w:val="fr-FR"/>
        </w:rPr>
        <w:lastRenderedPageBreak/>
        <w:t>Guide Client</w:t>
      </w:r>
    </w:p>
    <w:p w:rsidRPr="001260D4" w:rsidR="002F3980" w:rsidRDefault="001260D4" w14:paraId="64FCD9A7" w14:textId="77777777">
      <w:pPr>
        <w:pStyle w:val="Titre2"/>
        <w:rPr>
          <w:lang w:val="fr-FR"/>
        </w:rPr>
      </w:pPr>
      <w:r w:rsidRPr="001260D4">
        <w:rPr>
          <w:lang w:val="fr-FR"/>
        </w:rPr>
        <w:t>1. Connexion</w:t>
      </w:r>
    </w:p>
    <w:p w:rsidRPr="001260D4" w:rsidR="002F3980" w:rsidRDefault="001260D4" w14:paraId="5336D341" w14:textId="77777777">
      <w:pPr>
        <w:pStyle w:val="Listenumros"/>
        <w:rPr>
          <w:lang w:val="fr-FR"/>
        </w:rPr>
      </w:pPr>
      <w:r w:rsidRPr="001260D4">
        <w:rPr>
          <w:lang w:val="fr-FR"/>
        </w:rPr>
        <w:t>Rendez-vous sur le site NetExpress</w:t>
      </w:r>
    </w:p>
    <w:p w:rsidRPr="001260D4" w:rsidR="002F3980" w:rsidRDefault="001260D4" w14:paraId="79533A8E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"Connexion"</w:t>
      </w:r>
      <w:r w:rsidRPr="001260D4">
        <w:rPr>
          <w:lang w:val="fr-FR"/>
        </w:rPr>
        <w:t xml:space="preserve"> ou </w:t>
      </w:r>
      <w:r w:rsidRPr="001260D4">
        <w:rPr>
          <w:b/>
          <w:lang w:val="fr-FR"/>
        </w:rPr>
        <w:t>"Espace Client"</w:t>
      </w:r>
    </w:p>
    <w:p w:rsidRPr="001260D4" w:rsidR="002F3980" w:rsidRDefault="001260D4" w14:paraId="08FA408B" w14:textId="77777777">
      <w:pPr>
        <w:rPr>
          <w:lang w:val="fr-FR"/>
        </w:rPr>
      </w:pPr>
      <w:r w:rsidRPr="001260D4">
        <w:rPr>
          <w:lang w:val="fr-FR"/>
        </w:rPr>
        <w:t>3. Entrez votre email et mot de passe</w:t>
      </w:r>
    </w:p>
    <w:p w:rsidRPr="001260D4" w:rsidR="002F3980" w:rsidRDefault="001260D4" w14:paraId="038AB7CB" w14:textId="77777777">
      <w:pPr>
        <w:rPr>
          <w:lang w:val="fr-FR"/>
        </w:rPr>
      </w:pPr>
      <w:r w:rsidRPr="001260D4">
        <w:rPr>
          <w:lang w:val="fr-FR"/>
        </w:rPr>
        <w:t xml:space="preserve">4. Cliquez sur </w:t>
      </w:r>
      <w:r w:rsidRPr="001260D4">
        <w:rPr>
          <w:b/>
          <w:lang w:val="fr-FR"/>
        </w:rPr>
        <w:t>"Se connecter"</w:t>
      </w:r>
    </w:p>
    <w:p w:rsidRPr="001260D4" w:rsidR="002F3980" w:rsidRDefault="001260D4" w14:paraId="7BB9890F" w14:textId="77777777">
      <w:pPr>
        <w:rPr>
          <w:lang w:val="fr-FR"/>
        </w:rPr>
      </w:pPr>
      <w:r w:rsidRPr="001260D4">
        <w:rPr>
          <w:lang w:val="fr-FR"/>
        </w:rPr>
        <w:t>Si vous n'avez pas encore de compte, demandez à Nettoyage Express de vous en créer un.</w:t>
      </w:r>
    </w:p>
    <w:p w:rsidRPr="001260D4" w:rsidR="002F3980" w:rsidRDefault="002F3980" w14:paraId="17CC0BFF" w14:textId="77777777">
      <w:pPr>
        <w:rPr>
          <w:lang w:val="fr-FR"/>
        </w:rPr>
      </w:pPr>
    </w:p>
    <w:p w:rsidRPr="001260D4" w:rsidR="002F3980" w:rsidRDefault="001260D4" w14:paraId="09F4FFBF" w14:textId="77777777">
      <w:pPr>
        <w:pStyle w:val="Titre2"/>
        <w:rPr>
          <w:lang w:val="fr-FR"/>
        </w:rPr>
      </w:pPr>
      <w:r w:rsidRPr="001260D4">
        <w:rPr>
          <w:lang w:val="fr-FR"/>
        </w:rPr>
        <w:t>2. Mon Espace Client</w:t>
      </w:r>
    </w:p>
    <w:p w:rsidRPr="001260D4" w:rsidR="002F3980" w:rsidRDefault="001260D4" w14:paraId="1703E827" w14:textId="77777777">
      <w:pPr>
        <w:rPr>
          <w:lang w:val="fr-FR"/>
        </w:rPr>
      </w:pPr>
      <w:r w:rsidRPr="001260D4">
        <w:rPr>
          <w:lang w:val="fr-FR"/>
        </w:rPr>
        <w:t>Votre espace client affiche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06EF5BD0" w14:textId="77777777">
        <w:tc>
          <w:tcPr>
            <w:tcW w:w="4320" w:type="dxa"/>
          </w:tcPr>
          <w:p w:rsidR="002F3980" w:rsidRDefault="001260D4" w14:paraId="0BEDE8A1" w14:textId="77777777">
            <w:r>
              <w:t>Section</w:t>
            </w:r>
          </w:p>
        </w:tc>
        <w:tc>
          <w:tcPr>
            <w:tcW w:w="4320" w:type="dxa"/>
          </w:tcPr>
          <w:p w:rsidR="002F3980" w:rsidRDefault="001260D4" w14:paraId="41020E67" w14:textId="77777777">
            <w:r>
              <w:t>Information</w:t>
            </w:r>
          </w:p>
        </w:tc>
      </w:tr>
    </w:tbl>
    <w:p w:rsidR="002F3980" w:rsidRDefault="001260D4" w14:paraId="27A1FE99" w14:textId="77777777">
      <w:r>
        <w:t>|---------|-------------|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216DEE9C" w14:textId="77777777">
        <w:tc>
          <w:tcPr>
            <w:tcW w:w="4320" w:type="dxa"/>
          </w:tcPr>
          <w:p w:rsidR="002F3980" w:rsidRDefault="001260D4" w14:paraId="0CB10ABA" w14:textId="77777777">
            <w:r>
              <w:t>**Mes devis**</w:t>
            </w:r>
          </w:p>
        </w:tc>
        <w:tc>
          <w:tcPr>
            <w:tcW w:w="4320" w:type="dxa"/>
          </w:tcPr>
          <w:p w:rsidR="002F3980" w:rsidRDefault="001260D4" w14:paraId="7EF53E8F" w14:textId="77777777">
            <w:r>
              <w:t>Tous vos devis reçus</w:t>
            </w:r>
          </w:p>
        </w:tc>
      </w:tr>
      <w:tr w:rsidR="002F3980" w14:paraId="6E6DB33F" w14:textId="77777777">
        <w:tc>
          <w:tcPr>
            <w:tcW w:w="4320" w:type="dxa"/>
          </w:tcPr>
          <w:p w:rsidR="002F3980" w:rsidRDefault="001260D4" w14:paraId="1167977D" w14:textId="77777777">
            <w:r>
              <w:t>**Mes factures**</w:t>
            </w:r>
          </w:p>
        </w:tc>
        <w:tc>
          <w:tcPr>
            <w:tcW w:w="4320" w:type="dxa"/>
          </w:tcPr>
          <w:p w:rsidR="002F3980" w:rsidRDefault="001260D4" w14:paraId="4E2B4E75" w14:textId="77777777">
            <w:r>
              <w:t>Toutes vos factures</w:t>
            </w:r>
          </w:p>
        </w:tc>
      </w:tr>
      <w:tr w:rsidR="002F3980" w14:paraId="669F0745" w14:textId="77777777">
        <w:tc>
          <w:tcPr>
            <w:tcW w:w="4320" w:type="dxa"/>
          </w:tcPr>
          <w:p w:rsidR="002F3980" w:rsidRDefault="001260D4" w14:paraId="01826270" w14:textId="77777777">
            <w:r>
              <w:t>**Messages**</w:t>
            </w:r>
          </w:p>
        </w:tc>
        <w:tc>
          <w:tcPr>
            <w:tcW w:w="4320" w:type="dxa"/>
          </w:tcPr>
          <w:p w:rsidR="002F3980" w:rsidRDefault="001260D4" w14:paraId="0207218E" w14:textId="77777777">
            <w:r>
              <w:t>Vos échanges avec l'entreprise</w:t>
            </w:r>
          </w:p>
        </w:tc>
      </w:tr>
    </w:tbl>
    <w:p w:rsidR="002F3980" w:rsidRDefault="002F3980" w14:paraId="7DE6E0BA" w14:textId="77777777"/>
    <w:p w:rsidR="002F3980" w:rsidRDefault="001260D4" w14:paraId="1D483E6D" w14:textId="77777777">
      <w:pPr>
        <w:pStyle w:val="Titre2"/>
      </w:pPr>
      <w:r>
        <w:t>3. Mes Devis</w:t>
      </w:r>
    </w:p>
    <w:p w:rsidR="002F3980" w:rsidRDefault="001260D4" w14:paraId="778FA300" w14:textId="77777777">
      <w:pPr>
        <w:pStyle w:val="Titre3"/>
      </w:pPr>
      <w:r>
        <w:t>Consulter mes devis</w:t>
      </w:r>
    </w:p>
    <w:p w:rsidR="002F3980" w:rsidRDefault="001260D4" w14:paraId="5C6D3B2C" w14:textId="77777777">
      <w:pPr>
        <w:pStyle w:val="Listenumros"/>
      </w:pPr>
      <w:r>
        <w:t>Cliquez sur **"Mes Devis"**</w:t>
      </w:r>
    </w:p>
    <w:p w:rsidRPr="001260D4" w:rsidR="002F3980" w:rsidRDefault="001260D4" w14:paraId="6583F0B5" w14:textId="77777777">
      <w:pPr>
        <w:rPr>
          <w:lang w:val="fr-FR"/>
        </w:rPr>
      </w:pPr>
      <w:r w:rsidRPr="001260D4">
        <w:rPr>
          <w:lang w:val="fr-FR"/>
        </w:rPr>
        <w:t>2. La liste affiche tous vos devis avec :</w:t>
      </w:r>
    </w:p>
    <w:p w:rsidRPr="001260D4" w:rsidR="002F3980" w:rsidRDefault="001260D4" w14:paraId="11B634E9" w14:textId="77777777">
      <w:pPr>
        <w:rPr>
          <w:lang w:val="fr-FR"/>
        </w:rPr>
      </w:pPr>
      <w:r w:rsidRPr="001260D4">
        <w:rPr>
          <w:lang w:val="fr-FR"/>
        </w:rPr>
        <w:t xml:space="preserve">   - Numéro du devis</w:t>
      </w:r>
    </w:p>
    <w:p w:rsidRPr="001260D4" w:rsidR="002F3980" w:rsidRDefault="001260D4" w14:paraId="16188A5E" w14:textId="77777777">
      <w:pPr>
        <w:rPr>
          <w:lang w:val="fr-FR"/>
        </w:rPr>
      </w:pPr>
      <w:r w:rsidRPr="001260D4">
        <w:rPr>
          <w:lang w:val="fr-FR"/>
        </w:rPr>
        <w:t xml:space="preserve">   - Date</w:t>
      </w:r>
    </w:p>
    <w:p w:rsidRPr="001260D4" w:rsidR="002F3980" w:rsidRDefault="001260D4" w14:paraId="4680E2B5" w14:textId="77777777">
      <w:pPr>
        <w:rPr>
          <w:lang w:val="fr-FR"/>
        </w:rPr>
      </w:pPr>
      <w:r w:rsidRPr="001260D4">
        <w:rPr>
          <w:lang w:val="fr-FR"/>
        </w:rPr>
        <w:t xml:space="preserve">   - Montant</w:t>
      </w:r>
    </w:p>
    <w:p w:rsidRPr="001260D4" w:rsidR="002F3980" w:rsidRDefault="001260D4" w14:paraId="59861A2F" w14:textId="77777777">
      <w:pPr>
        <w:rPr>
          <w:lang w:val="fr-FR"/>
        </w:rPr>
      </w:pPr>
      <w:r w:rsidRPr="001260D4">
        <w:rPr>
          <w:lang w:val="fr-FR"/>
        </w:rPr>
        <w:t xml:space="preserve">   - Statut</w:t>
      </w:r>
    </w:p>
    <w:p w:rsidR="002F3980" w:rsidRDefault="001260D4" w14:paraId="08A77483" w14:textId="77777777">
      <w:pPr>
        <w:pStyle w:val="Titre3"/>
      </w:pPr>
      <w:r>
        <w:t>Voir le détail d'un devis</w:t>
      </w:r>
    </w:p>
    <w:p w:rsidR="002F3980" w:rsidRDefault="001260D4" w14:paraId="1B2D8D99" w14:textId="77777777">
      <w:pPr>
        <w:pStyle w:val="Listenumros"/>
      </w:pPr>
      <w:r>
        <w:t>Cliquez sur un devis</w:t>
      </w:r>
    </w:p>
    <w:p w:rsidRPr="001260D4" w:rsidR="002F3980" w:rsidRDefault="001260D4" w14:paraId="3D9DEF6A" w14:textId="77777777">
      <w:pPr>
        <w:rPr>
          <w:lang w:val="fr-FR"/>
        </w:rPr>
      </w:pPr>
      <w:r w:rsidRPr="001260D4">
        <w:rPr>
          <w:lang w:val="fr-FR"/>
        </w:rPr>
        <w:t>2. Consultez le détail des prestations proposées</w:t>
      </w:r>
    </w:p>
    <w:p w:rsidRPr="001260D4" w:rsidR="002F3980" w:rsidRDefault="001260D4" w14:paraId="6EF67E43" w14:textId="77777777">
      <w:pPr>
        <w:rPr>
          <w:lang w:val="fr-FR"/>
        </w:rPr>
      </w:pPr>
      <w:r w:rsidRPr="001260D4">
        <w:rPr>
          <w:lang w:val="fr-FR"/>
        </w:rPr>
        <w:t>3. Vérifiez les montants</w:t>
      </w:r>
    </w:p>
    <w:p w:rsidRPr="001260D4" w:rsidR="002F3980" w:rsidRDefault="001260D4" w14:paraId="0156B87F" w14:textId="77777777">
      <w:pPr>
        <w:pStyle w:val="Titre3"/>
        <w:rPr>
          <w:lang w:val="fr-FR"/>
        </w:rPr>
      </w:pPr>
      <w:r w:rsidRPr="001260D4">
        <w:rPr>
          <w:lang w:val="fr-FR"/>
        </w:rPr>
        <w:lastRenderedPageBreak/>
        <w:t>Télécharger un devis en PDF</w:t>
      </w:r>
    </w:p>
    <w:p w:rsidR="002F3980" w:rsidRDefault="001260D4" w14:paraId="76F07FD4" w14:textId="77777777">
      <w:pPr>
        <w:pStyle w:val="Listenumros"/>
      </w:pPr>
      <w:r>
        <w:t>Ouvrez le devis</w:t>
      </w:r>
    </w:p>
    <w:p w:rsidR="002F3980" w:rsidRDefault="001260D4" w14:paraId="0364E1DB" w14:textId="77777777">
      <w:r>
        <w:t xml:space="preserve">2. Cliquez sur </w:t>
      </w:r>
      <w:r>
        <w:rPr>
          <w:b/>
        </w:rPr>
        <w:t>"Télécharger PDF"</w:t>
      </w:r>
    </w:p>
    <w:p w:rsidRPr="001260D4" w:rsidR="002F3980" w:rsidRDefault="001260D4" w14:paraId="5039348C" w14:textId="77777777">
      <w:pPr>
        <w:rPr>
          <w:lang w:val="fr-FR"/>
        </w:rPr>
      </w:pPr>
      <w:r w:rsidRPr="001260D4">
        <w:rPr>
          <w:lang w:val="fr-FR"/>
        </w:rPr>
        <w:t>3. Le fichier se télécharge sur votre ordinateur</w:t>
      </w:r>
    </w:p>
    <w:p w:rsidRPr="001260D4" w:rsidR="002F3980" w:rsidRDefault="002F3980" w14:paraId="3DA1BC38" w14:textId="77777777">
      <w:pPr>
        <w:rPr>
          <w:lang w:val="fr-FR"/>
        </w:rPr>
      </w:pPr>
    </w:p>
    <w:p w:rsidRPr="001260D4" w:rsidR="002F3980" w:rsidRDefault="001260D4" w14:paraId="00BE96A0" w14:textId="77777777">
      <w:pPr>
        <w:pStyle w:val="Titre2"/>
        <w:rPr>
          <w:lang w:val="fr-FR"/>
        </w:rPr>
      </w:pPr>
      <w:r w:rsidRPr="001260D4">
        <w:rPr>
          <w:lang w:val="fr-FR"/>
        </w:rPr>
        <w:t>4. Accepter ou Refuser un Devis</w:t>
      </w:r>
    </w:p>
    <w:p w:rsidRPr="001260D4" w:rsidR="002F3980" w:rsidRDefault="001260D4" w14:paraId="2AA52948" w14:textId="77777777">
      <w:pPr>
        <w:rPr>
          <w:lang w:val="fr-FR"/>
        </w:rPr>
      </w:pPr>
      <w:r w:rsidRPr="001260D4">
        <w:rPr>
          <w:lang w:val="fr-FR"/>
        </w:rPr>
        <w:t>Lorsque vous recevez un nouveau devis par email :</w:t>
      </w:r>
    </w:p>
    <w:p w:rsidR="002F3980" w:rsidRDefault="001260D4" w14:paraId="1D2D68A1" w14:textId="77777777">
      <w:pPr>
        <w:pStyle w:val="Titre3"/>
      </w:pPr>
      <w:r>
        <w:t>Par email (recommandé)</w:t>
      </w:r>
    </w:p>
    <w:p w:rsidRPr="001260D4" w:rsidR="002F3980" w:rsidRDefault="001260D4" w14:paraId="7213B3AD" w14:textId="77777777">
      <w:pPr>
        <w:pStyle w:val="Listenumros"/>
        <w:rPr>
          <w:lang w:val="fr-FR"/>
        </w:rPr>
      </w:pPr>
      <w:r w:rsidRPr="001260D4">
        <w:rPr>
          <w:lang w:val="fr-FR"/>
        </w:rPr>
        <w:t>Ouvrez l'email reçu de Nettoyage Express</w:t>
      </w:r>
    </w:p>
    <w:p w:rsidRPr="001260D4" w:rsidR="002F3980" w:rsidRDefault="001260D4" w14:paraId="78E0EB78" w14:textId="77777777">
      <w:pPr>
        <w:rPr>
          <w:lang w:val="fr-FR"/>
        </w:rPr>
      </w:pPr>
      <w:r w:rsidRPr="001260D4">
        <w:rPr>
          <w:lang w:val="fr-FR"/>
        </w:rPr>
        <w:t xml:space="preserve">2. Cliquez sur le lien </w:t>
      </w:r>
      <w:r w:rsidRPr="001260D4">
        <w:rPr>
          <w:b/>
          <w:lang w:val="fr-FR"/>
        </w:rPr>
        <w:t>"Consulter le devis"</w:t>
      </w:r>
    </w:p>
    <w:p w:rsidRPr="001260D4" w:rsidR="002F3980" w:rsidRDefault="001260D4" w14:paraId="67B64750" w14:textId="77777777">
      <w:pPr>
        <w:rPr>
          <w:lang w:val="fr-FR"/>
        </w:rPr>
      </w:pPr>
      <w:r w:rsidRPr="001260D4">
        <w:rPr>
          <w:lang w:val="fr-FR"/>
        </w:rPr>
        <w:t>3. Entrez le code de validation reçu dans l'email</w:t>
      </w:r>
    </w:p>
    <w:p w:rsidRPr="001260D4" w:rsidR="002F3980" w:rsidRDefault="001260D4" w14:paraId="56DAB77B" w14:textId="77777777">
      <w:pPr>
        <w:rPr>
          <w:lang w:val="fr-FR"/>
        </w:rPr>
      </w:pPr>
      <w:r w:rsidRPr="001260D4">
        <w:rPr>
          <w:lang w:val="fr-FR"/>
        </w:rPr>
        <w:t>4. Consultez le devis en détail</w:t>
      </w:r>
    </w:p>
    <w:p w:rsidRPr="001260D4" w:rsidR="002F3980" w:rsidRDefault="001260D4" w14:paraId="1FBDC759" w14:textId="77777777">
      <w:pPr>
        <w:rPr>
          <w:lang w:val="fr-FR"/>
        </w:rPr>
      </w:pPr>
      <w:r w:rsidRPr="001260D4">
        <w:rPr>
          <w:lang w:val="fr-FR"/>
        </w:rPr>
        <w:t xml:space="preserve">5. Cliquez sur </w:t>
      </w:r>
      <w:r w:rsidRPr="001260D4">
        <w:rPr>
          <w:b/>
          <w:lang w:val="fr-FR"/>
        </w:rPr>
        <w:t>"Accepter"</w:t>
      </w:r>
      <w:r w:rsidRPr="001260D4">
        <w:rPr>
          <w:lang w:val="fr-FR"/>
        </w:rPr>
        <w:t xml:space="preserve"> ou </w:t>
      </w:r>
      <w:r w:rsidRPr="001260D4">
        <w:rPr>
          <w:b/>
          <w:lang w:val="fr-FR"/>
        </w:rPr>
        <w:t>"Refuser"</w:t>
      </w:r>
    </w:p>
    <w:p w:rsidR="002F3980" w:rsidRDefault="001260D4" w14:paraId="4E9556C1" w14:textId="77777777">
      <w:pPr>
        <w:pStyle w:val="Titre3"/>
      </w:pPr>
      <w:r>
        <w:t>Depuis votre espace client</w:t>
      </w:r>
    </w:p>
    <w:p w:rsidR="002F3980" w:rsidRDefault="001260D4" w14:paraId="522E1782" w14:textId="77777777">
      <w:pPr>
        <w:pStyle w:val="Listenumros"/>
      </w:pPr>
      <w:r>
        <w:t>Connectez-vous à votre espace</w:t>
      </w:r>
    </w:p>
    <w:p w:rsidR="002F3980" w:rsidRDefault="001260D4" w14:paraId="4D48B78F" w14:textId="77777777">
      <w:r>
        <w:t xml:space="preserve">2. Cliquez sur </w:t>
      </w:r>
      <w:r>
        <w:rPr>
          <w:b/>
        </w:rPr>
        <w:t>"Mes Devis"</w:t>
      </w:r>
    </w:p>
    <w:p w:rsidR="002F3980" w:rsidRDefault="001260D4" w14:paraId="79B6C0E9" w14:textId="77777777">
      <w:r>
        <w:t>3. Ouvrez le devis concerné</w:t>
      </w:r>
    </w:p>
    <w:p w:rsidRPr="001260D4" w:rsidR="002F3980" w:rsidRDefault="001260D4" w14:paraId="7313B449" w14:textId="77777777">
      <w:pPr>
        <w:rPr>
          <w:lang w:val="fr-FR"/>
        </w:rPr>
      </w:pPr>
      <w:r w:rsidRPr="001260D4">
        <w:rPr>
          <w:lang w:val="fr-FR"/>
        </w:rPr>
        <w:t xml:space="preserve">4. Cliquez sur </w:t>
      </w:r>
      <w:r w:rsidRPr="001260D4">
        <w:rPr>
          <w:b/>
          <w:lang w:val="fr-FR"/>
        </w:rPr>
        <w:t>"Accepter"</w:t>
      </w:r>
      <w:r w:rsidRPr="001260D4">
        <w:rPr>
          <w:lang w:val="fr-FR"/>
        </w:rPr>
        <w:t xml:space="preserve"> ou </w:t>
      </w:r>
      <w:r w:rsidRPr="001260D4">
        <w:rPr>
          <w:b/>
          <w:lang w:val="fr-FR"/>
        </w:rPr>
        <w:t>"Refuser"</w:t>
      </w:r>
    </w:p>
    <w:p w:rsidRPr="001260D4" w:rsidR="002F3980" w:rsidRDefault="002F3980" w14:paraId="55F84848" w14:textId="77777777">
      <w:pPr>
        <w:rPr>
          <w:lang w:val="fr-FR"/>
        </w:rPr>
      </w:pPr>
    </w:p>
    <w:p w:rsidR="002F3980" w:rsidRDefault="001260D4" w14:paraId="30F9E46C" w14:textId="77777777">
      <w:pPr>
        <w:pStyle w:val="Titre2"/>
      </w:pPr>
      <w:r>
        <w:t>5. Mes Factures</w:t>
      </w:r>
    </w:p>
    <w:p w:rsidR="002F3980" w:rsidRDefault="001260D4" w14:paraId="7DBCDD25" w14:textId="77777777">
      <w:pPr>
        <w:pStyle w:val="Titre3"/>
      </w:pPr>
      <w:r>
        <w:t>Consulter mes factures</w:t>
      </w:r>
    </w:p>
    <w:p w:rsidR="002F3980" w:rsidRDefault="001260D4" w14:paraId="517CD372" w14:textId="77777777">
      <w:pPr>
        <w:pStyle w:val="Listenumros"/>
      </w:pPr>
      <w:r>
        <w:t>Cliquez sur **"Mes Factures"**</w:t>
      </w:r>
    </w:p>
    <w:p w:rsidRPr="001260D4" w:rsidR="002F3980" w:rsidRDefault="001260D4" w14:paraId="3CC891C2" w14:textId="77777777">
      <w:pPr>
        <w:rPr>
          <w:lang w:val="fr-FR"/>
        </w:rPr>
      </w:pPr>
      <w:r w:rsidRPr="001260D4">
        <w:rPr>
          <w:lang w:val="fr-FR"/>
        </w:rPr>
        <w:t>2. La liste affiche toutes vos factures</w:t>
      </w:r>
    </w:p>
    <w:p w:rsidR="002F3980" w:rsidRDefault="001260D4" w14:paraId="758C950B" w14:textId="77777777">
      <w:pPr>
        <w:pStyle w:val="Titre3"/>
      </w:pPr>
      <w:r>
        <w:t>Voir le détail d'une facture</w:t>
      </w:r>
    </w:p>
    <w:p w:rsidR="002F3980" w:rsidRDefault="001260D4" w14:paraId="2D3EB178" w14:textId="77777777">
      <w:pPr>
        <w:pStyle w:val="Listenumros"/>
      </w:pPr>
      <w:r>
        <w:t>Cliquez sur une facture</w:t>
      </w:r>
    </w:p>
    <w:p w:rsidR="002F3980" w:rsidRDefault="001260D4" w14:paraId="592B26C7" w14:textId="77777777">
      <w:r>
        <w:t>2. Consultez :</w:t>
      </w:r>
    </w:p>
    <w:p w:rsidR="002F3980" w:rsidRDefault="001260D4" w14:paraId="677B867E" w14:textId="77777777">
      <w:r>
        <w:t xml:space="preserve">   - Les prestations facturées</w:t>
      </w:r>
    </w:p>
    <w:p w:rsidR="002F3980" w:rsidRDefault="001260D4" w14:paraId="08E386B0" w14:textId="77777777">
      <w:r>
        <w:lastRenderedPageBreak/>
        <w:t xml:space="preserve">   - Les montants HT et TTC</w:t>
      </w:r>
    </w:p>
    <w:p w:rsidR="002F3980" w:rsidRDefault="001260D4" w14:paraId="1BB2CB88" w14:textId="77777777">
      <w:r>
        <w:t xml:space="preserve">   - La date d'échéance de paiement</w:t>
      </w:r>
    </w:p>
    <w:p w:rsidR="002F3980" w:rsidRDefault="001260D4" w14:paraId="3536DFB9" w14:textId="77777777">
      <w:pPr>
        <w:pStyle w:val="Titre3"/>
      </w:pPr>
      <w:r>
        <w:t>Télécharger une facture en PDF</w:t>
      </w:r>
    </w:p>
    <w:p w:rsidR="002F3980" w:rsidRDefault="001260D4" w14:paraId="15318258" w14:textId="77777777">
      <w:pPr>
        <w:pStyle w:val="Listenumros"/>
      </w:pPr>
      <w:r>
        <w:t>Ouvrez la facture</w:t>
      </w:r>
    </w:p>
    <w:p w:rsidR="002F3980" w:rsidRDefault="001260D4" w14:paraId="27621E0C" w14:textId="77777777">
      <w:r>
        <w:t xml:space="preserve">2. Cliquez sur </w:t>
      </w:r>
      <w:r>
        <w:rPr>
          <w:b/>
        </w:rPr>
        <w:t>"Télécharger PDF"</w:t>
      </w:r>
    </w:p>
    <w:p w:rsidRPr="001260D4" w:rsidR="002F3980" w:rsidRDefault="001260D4" w14:paraId="7A276F0C" w14:textId="77777777">
      <w:pPr>
        <w:rPr>
          <w:lang w:val="fr-FR"/>
        </w:rPr>
      </w:pPr>
      <w:r w:rsidRPr="001260D4">
        <w:rPr>
          <w:lang w:val="fr-FR"/>
        </w:rPr>
        <w:t>3. Conservez ce document pour votre comptabilité</w:t>
      </w:r>
    </w:p>
    <w:p w:rsidRPr="001260D4" w:rsidR="002F3980" w:rsidRDefault="002F3980" w14:paraId="55DC2482" w14:textId="77777777">
      <w:pPr>
        <w:rPr>
          <w:lang w:val="fr-FR"/>
        </w:rPr>
      </w:pPr>
    </w:p>
    <w:p w:rsidR="002F3980" w:rsidRDefault="001260D4" w14:paraId="79716085" w14:textId="77777777">
      <w:pPr>
        <w:pStyle w:val="Titre2"/>
      </w:pPr>
      <w:r>
        <w:t>6. Contacter l'entreprise</w:t>
      </w:r>
    </w:p>
    <w:p w:rsidR="002F3980" w:rsidRDefault="001260D4" w14:paraId="0D90D198" w14:textId="77777777">
      <w:pPr>
        <w:pStyle w:val="Titre3"/>
      </w:pPr>
      <w:r>
        <w:t>Par messagerie interne</w:t>
      </w:r>
    </w:p>
    <w:p w:rsidRPr="001260D4" w:rsidR="002F3980" w:rsidRDefault="001260D4" w14:paraId="07C570B1" w14:textId="77777777">
      <w:pPr>
        <w:pStyle w:val="Listenumros"/>
        <w:rPr>
          <w:lang w:val="fr-FR"/>
        </w:rPr>
      </w:pPr>
      <w:r w:rsidRPr="001260D4">
        <w:rPr>
          <w:lang w:val="fr-FR"/>
        </w:rPr>
        <w:t>Cliquez sur **"Messages"** dans votre espace</w:t>
      </w:r>
    </w:p>
    <w:p w:rsidRPr="001260D4" w:rsidR="002F3980" w:rsidRDefault="001260D4" w14:paraId="3C80D9D1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"Nouveau message"</w:t>
      </w:r>
    </w:p>
    <w:p w:rsidRPr="001260D4" w:rsidR="002F3980" w:rsidRDefault="001260D4" w14:paraId="36310483" w14:textId="77777777">
      <w:pPr>
        <w:rPr>
          <w:lang w:val="fr-FR"/>
        </w:rPr>
      </w:pPr>
      <w:r w:rsidRPr="001260D4">
        <w:rPr>
          <w:lang w:val="fr-FR"/>
        </w:rPr>
        <w:t>3. Rédigez votre message</w:t>
      </w:r>
    </w:p>
    <w:p w:rsidR="002F3980" w:rsidRDefault="001260D4" w14:paraId="1186EA69" w14:textId="77777777">
      <w:r>
        <w:t xml:space="preserve">4. Cliquez sur </w:t>
      </w:r>
      <w:r>
        <w:rPr>
          <w:b/>
        </w:rPr>
        <w:t>"Envoyer"</w:t>
      </w:r>
    </w:p>
    <w:p w:rsidR="002F3980" w:rsidRDefault="001260D4" w14:paraId="7FDB894B" w14:textId="77777777">
      <w:pPr>
        <w:pStyle w:val="Titre3"/>
      </w:pPr>
      <w:r>
        <w:t>Par téléphone</w:t>
      </w:r>
    </w:p>
    <w:p w:rsidR="002F3980" w:rsidRDefault="001260D4" w14:paraId="242F0992" w14:textId="77777777">
      <w:pPr>
        <w:pStyle w:val="Listepuces"/>
      </w:pPr>
      <w:r>
        <w:t>**Fixe** : 05 94 30 23 68</w:t>
      </w:r>
    </w:p>
    <w:p w:rsidR="002F3980" w:rsidRDefault="001260D4" w14:paraId="3B8EDB50" w14:textId="77777777">
      <w:pPr>
        <w:pStyle w:val="Listepuces"/>
      </w:pPr>
      <w:r>
        <w:t>**Mobile** : 06 94 46 20 12</w:t>
      </w:r>
    </w:p>
    <w:p w:rsidR="002F3980" w:rsidRDefault="001260D4" w14:paraId="72806B85" w14:textId="77777777">
      <w:pPr>
        <w:pStyle w:val="Titre3"/>
      </w:pPr>
      <w:r>
        <w:t>Par email</w:t>
      </w:r>
    </w:p>
    <w:p w:rsidR="002F3980" w:rsidRDefault="001260D4" w14:paraId="43A9B6E4" w14:textId="77777777">
      <w:pPr>
        <w:pStyle w:val="Listepuces"/>
      </w:pPr>
      <w:r>
        <w:t>**Email** : contact@nettoyageexpresse.fr</w:t>
      </w:r>
    </w:p>
    <w:p w:rsidR="002F3980" w:rsidRDefault="002F3980" w14:paraId="60DA201E" w14:textId="77777777"/>
    <w:p w:rsidR="002F3980" w:rsidRDefault="001260D4" w14:paraId="2B0F1031" w14:textId="77777777">
      <w:pPr>
        <w:pStyle w:val="Titre2"/>
      </w:pPr>
      <w:r>
        <w:t>7. Demander un Nouveau Devis</w:t>
      </w:r>
    </w:p>
    <w:p w:rsidR="002F3980" w:rsidRDefault="001260D4" w14:paraId="7BECF3DA" w14:textId="77777777">
      <w:pPr>
        <w:pStyle w:val="Titre3"/>
      </w:pPr>
      <w:r>
        <w:t>Option 1 : Depuis le site public</w:t>
      </w:r>
    </w:p>
    <w:p w:rsidR="002F3980" w:rsidRDefault="001260D4" w14:paraId="4C53DA0C" w14:textId="77777777">
      <w:pPr>
        <w:pStyle w:val="Listenumros"/>
      </w:pPr>
      <w:r>
        <w:t>Allez sur la page d'accueil</w:t>
      </w:r>
    </w:p>
    <w:p w:rsidR="002F3980" w:rsidRDefault="001260D4" w14:paraId="47E0CEE8" w14:textId="77777777">
      <w:r>
        <w:t xml:space="preserve">2. Cliquez sur </w:t>
      </w:r>
      <w:r>
        <w:rPr>
          <w:b/>
        </w:rPr>
        <w:t>"Devis Express"</w:t>
      </w:r>
    </w:p>
    <w:p w:rsidR="002F3980" w:rsidRDefault="001260D4" w14:paraId="166E7E3D" w14:textId="77777777">
      <w:r>
        <w:t>3. Remplissez le formulaire de demande</w:t>
      </w:r>
    </w:p>
    <w:p w:rsidR="002F3980" w:rsidRDefault="001260D4" w14:paraId="27EDA97A" w14:textId="77777777">
      <w:r>
        <w:t>4. Vous serez recontacté rapidement</w:t>
      </w:r>
    </w:p>
    <w:p w:rsidR="002F3980" w:rsidRDefault="001260D4" w14:paraId="638B7374" w14:textId="77777777">
      <w:pPr>
        <w:pStyle w:val="Titre3"/>
      </w:pPr>
      <w:r>
        <w:t>Option 2 : Par message</w:t>
      </w:r>
    </w:p>
    <w:p w:rsidRPr="001260D4" w:rsidR="002F3980" w:rsidRDefault="001260D4" w14:paraId="77D90393" w14:textId="77777777">
      <w:pPr>
        <w:pStyle w:val="Listenumros"/>
        <w:rPr>
          <w:lang w:val="fr-FR"/>
        </w:rPr>
      </w:pPr>
      <w:r w:rsidRPr="001260D4">
        <w:rPr>
          <w:lang w:val="fr-FR"/>
        </w:rPr>
        <w:t>Connectez-vous à votre espace client</w:t>
      </w:r>
    </w:p>
    <w:p w:rsidRPr="001260D4" w:rsidR="002F3980" w:rsidRDefault="001260D4" w14:paraId="5B6B27D2" w14:textId="77777777">
      <w:pPr>
        <w:rPr>
          <w:lang w:val="fr-FR"/>
        </w:rPr>
      </w:pPr>
      <w:r w:rsidRPr="001260D4">
        <w:rPr>
          <w:lang w:val="fr-FR"/>
        </w:rPr>
        <w:lastRenderedPageBreak/>
        <w:t>2. Envoyez un message décrivant votre besoin</w:t>
      </w:r>
    </w:p>
    <w:p w:rsidRPr="001260D4" w:rsidR="002F3980" w:rsidRDefault="001260D4" w14:paraId="38E38239" w14:textId="77777777">
      <w:pPr>
        <w:rPr>
          <w:lang w:val="fr-FR"/>
        </w:rPr>
      </w:pPr>
      <w:r w:rsidRPr="001260D4">
        <w:rPr>
          <w:lang w:val="fr-FR"/>
        </w:rPr>
        <w:t>3. L'équipe vous enverra un devis personnalisé</w:t>
      </w:r>
    </w:p>
    <w:p w:rsidRPr="001260D4" w:rsidR="002F3980" w:rsidRDefault="002F3980" w14:paraId="0B07A3DF" w14:textId="77777777">
      <w:pPr>
        <w:rPr>
          <w:lang w:val="fr-FR"/>
        </w:rPr>
      </w:pPr>
    </w:p>
    <w:p w:rsidR="002F3980" w:rsidRDefault="001260D4" w14:paraId="3F264959" w14:textId="77777777">
      <w:pPr>
        <w:pStyle w:val="Titre2"/>
      </w:pPr>
      <w:r>
        <w:t>8. Déconnexion</w:t>
      </w:r>
    </w:p>
    <w:p w:rsidRPr="001260D4" w:rsidR="002F3980" w:rsidRDefault="001260D4" w14:paraId="3AD8C309" w14:textId="77777777">
      <w:pPr>
        <w:pStyle w:val="Listenumros"/>
        <w:rPr>
          <w:lang w:val="fr-FR"/>
        </w:rPr>
      </w:pPr>
      <w:r w:rsidRPr="001260D4">
        <w:rPr>
          <w:lang w:val="fr-FR"/>
        </w:rPr>
        <w:t>Cliquez sur votre nom en haut à droite</w:t>
      </w:r>
    </w:p>
    <w:p w:rsidRPr="001260D4" w:rsidR="002F3980" w:rsidRDefault="001260D4" w14:paraId="28BEF2BC" w14:textId="77777777">
      <w:pPr>
        <w:rPr>
          <w:lang w:val="fr-FR"/>
        </w:rPr>
      </w:pPr>
      <w:r w:rsidRPr="001260D4">
        <w:rPr>
          <w:lang w:val="fr-FR"/>
        </w:rPr>
        <w:t xml:space="preserve">2. Cliquez sur </w:t>
      </w:r>
      <w:r w:rsidRPr="001260D4">
        <w:rPr>
          <w:b/>
          <w:lang w:val="fr-FR"/>
        </w:rPr>
        <w:t>"Déconnexion"</w:t>
      </w:r>
    </w:p>
    <w:p w:rsidRPr="001260D4" w:rsidR="002F3980" w:rsidRDefault="002F3980" w14:paraId="4072CE32" w14:textId="77777777">
      <w:pPr>
        <w:rPr>
          <w:lang w:val="fr-FR"/>
        </w:rPr>
      </w:pPr>
    </w:p>
    <w:p w:rsidRPr="001260D4" w:rsidR="002F3980" w:rsidRDefault="001260D4" w14:paraId="0F5D1AF9" w14:textId="77777777">
      <w:pPr>
        <w:pStyle w:val="Titre1"/>
        <w:rPr>
          <w:lang w:val="fr-FR"/>
        </w:rPr>
      </w:pPr>
      <w:r w:rsidRPr="001260D4">
        <w:rPr>
          <w:lang w:val="fr-FR"/>
        </w:rPr>
        <w:t>Assistance et Contact</w:t>
      </w:r>
    </w:p>
    <w:p w:rsidR="002F3980" w:rsidRDefault="001260D4" w14:paraId="01E08EE3" w14:textId="77777777">
      <w:pPr>
        <w:pStyle w:val="Titre2"/>
      </w:pPr>
      <w:r>
        <w:t>Besoin d'aide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6DF3ABCA" w14:textId="77777777">
        <w:tc>
          <w:tcPr>
            <w:tcW w:w="4320" w:type="dxa"/>
          </w:tcPr>
          <w:p w:rsidR="002F3980" w:rsidRDefault="001260D4" w14:paraId="1ED6586F" w14:textId="77777777">
            <w:r>
              <w:t>Moyen</w:t>
            </w:r>
          </w:p>
        </w:tc>
        <w:tc>
          <w:tcPr>
            <w:tcW w:w="4320" w:type="dxa"/>
          </w:tcPr>
          <w:p w:rsidR="002F3980" w:rsidRDefault="001260D4" w14:paraId="200B561F" w14:textId="77777777">
            <w:r>
              <w:t>Contact</w:t>
            </w:r>
          </w:p>
        </w:tc>
      </w:tr>
    </w:tbl>
    <w:p w:rsidR="002F3980" w:rsidRDefault="001260D4" w14:paraId="38125DFE" w14:textId="77777777">
      <w:r>
        <w:t>|-------|---------|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3980" w14:paraId="08CB3A95" w14:textId="77777777">
        <w:tc>
          <w:tcPr>
            <w:tcW w:w="4320" w:type="dxa"/>
          </w:tcPr>
          <w:p w:rsidR="002F3980" w:rsidRDefault="001260D4" w14:paraId="33ACAB9F" w14:textId="77777777">
            <w:r>
              <w:t>**Téléphone**</w:t>
            </w:r>
          </w:p>
        </w:tc>
        <w:tc>
          <w:tcPr>
            <w:tcW w:w="4320" w:type="dxa"/>
          </w:tcPr>
          <w:p w:rsidR="002F3980" w:rsidRDefault="001260D4" w14:paraId="0240BE25" w14:textId="77777777">
            <w:r>
              <w:t>05 94 30 23 68</w:t>
            </w:r>
          </w:p>
        </w:tc>
      </w:tr>
      <w:tr w:rsidR="002F3980" w14:paraId="5DFD0CA4" w14:textId="77777777">
        <w:tc>
          <w:tcPr>
            <w:tcW w:w="4320" w:type="dxa"/>
          </w:tcPr>
          <w:p w:rsidR="002F3980" w:rsidRDefault="001260D4" w14:paraId="77930EE4" w14:textId="77777777">
            <w:r>
              <w:t>**Mobile**</w:t>
            </w:r>
          </w:p>
        </w:tc>
        <w:tc>
          <w:tcPr>
            <w:tcW w:w="4320" w:type="dxa"/>
          </w:tcPr>
          <w:p w:rsidR="002F3980" w:rsidRDefault="001260D4" w14:paraId="5FAF2A77" w14:textId="77777777">
            <w:r>
              <w:t>06 94 46 20 12</w:t>
            </w:r>
          </w:p>
        </w:tc>
      </w:tr>
      <w:tr w:rsidR="002F3980" w14:paraId="0FFD4B93" w14:textId="77777777">
        <w:tc>
          <w:tcPr>
            <w:tcW w:w="4320" w:type="dxa"/>
          </w:tcPr>
          <w:p w:rsidR="002F3980" w:rsidRDefault="001260D4" w14:paraId="4FDAE19E" w14:textId="77777777">
            <w:r>
              <w:t>**Email**</w:t>
            </w:r>
          </w:p>
        </w:tc>
        <w:tc>
          <w:tcPr>
            <w:tcW w:w="4320" w:type="dxa"/>
          </w:tcPr>
          <w:p w:rsidR="002F3980" w:rsidRDefault="001260D4" w14:paraId="1B0E55C6" w14:textId="77777777">
            <w:r>
              <w:t>contact@nettoyageexpresse.fr</w:t>
            </w:r>
          </w:p>
        </w:tc>
      </w:tr>
      <w:tr w:rsidR="002F3980" w14:paraId="61936BD8" w14:textId="77777777">
        <w:tc>
          <w:tcPr>
            <w:tcW w:w="4320" w:type="dxa"/>
          </w:tcPr>
          <w:p w:rsidR="002F3980" w:rsidRDefault="001260D4" w14:paraId="0348F430" w14:textId="77777777">
            <w:r>
              <w:t>**Adresse**</w:t>
            </w:r>
          </w:p>
        </w:tc>
        <w:tc>
          <w:tcPr>
            <w:tcW w:w="4320" w:type="dxa"/>
          </w:tcPr>
          <w:p w:rsidR="002F3980" w:rsidRDefault="001260D4" w14:paraId="20CC883E" w14:textId="77777777">
            <w:r>
              <w:t>753, Chemin de la Désirée, 97351 Matoury</w:t>
            </w:r>
          </w:p>
        </w:tc>
      </w:tr>
    </w:tbl>
    <w:p w:rsidR="002F3980" w:rsidRDefault="001260D4" w14:paraId="6F9D2C96" w14:textId="77777777">
      <w:pPr>
        <w:pStyle w:val="Titre2"/>
      </w:pPr>
      <w:r>
        <w:t>Horaires d'assistance</w:t>
      </w:r>
    </w:p>
    <w:p w:rsidR="002F3980" w:rsidRDefault="001260D4" w14:paraId="7BC45EA4" w14:textId="77777777">
      <w:pPr>
        <w:pStyle w:val="Listepuces"/>
      </w:pPr>
      <w:r>
        <w:t>**Lundi à Vendredi** : 8h00 - 18h00</w:t>
      </w:r>
    </w:p>
    <w:p w:rsidR="002F3980" w:rsidRDefault="001260D4" w14:paraId="376FA600" w14:textId="77777777">
      <w:pPr>
        <w:pStyle w:val="Listepuces"/>
      </w:pPr>
      <w:r>
        <w:t>**Samedi** : 8h00 - 12h00</w:t>
      </w:r>
    </w:p>
    <w:p w:rsidR="002F3980" w:rsidRDefault="001260D4" w14:paraId="5140218B" w14:textId="77777777">
      <w:pPr>
        <w:pStyle w:val="Titre2"/>
      </w:pPr>
      <w:r>
        <w:t>Problèmes fréquents</w:t>
      </w:r>
    </w:p>
    <w:p w:rsidR="002F3980" w:rsidRDefault="001260D4" w14:paraId="2453BFA5" w14:textId="77777777">
      <w:pPr>
        <w:pStyle w:val="Titre3"/>
      </w:pPr>
      <w:r>
        <w:t>J'ai oublié mon mot de passe</w:t>
      </w:r>
    </w:p>
    <w:p w:rsidR="002F3980" w:rsidRDefault="001260D4" w14:paraId="3BEBD0DE" w14:textId="77777777">
      <w:pPr>
        <w:pStyle w:val="Listenumros"/>
      </w:pPr>
      <w:r>
        <w:t>Sur la page de connexion, cliquez sur **"Mot de passe oublié"**</w:t>
      </w:r>
    </w:p>
    <w:p w:rsidR="002F3980" w:rsidRDefault="001260D4" w14:paraId="60B8A9C4" w14:textId="77777777">
      <w:r>
        <w:t>2. Entrez votre adresse email</w:t>
      </w:r>
    </w:p>
    <w:p w:rsidR="002F3980" w:rsidRDefault="001260D4" w14:paraId="2755AB3B" w14:textId="77777777">
      <w:r>
        <w:t>3. Consultez votre boîte mail</w:t>
      </w:r>
    </w:p>
    <w:p w:rsidR="002F3980" w:rsidRDefault="001260D4" w14:paraId="1C96C6E9" w14:textId="77777777">
      <w:r>
        <w:t>4. Cliquez sur le lien reçu</w:t>
      </w:r>
    </w:p>
    <w:p w:rsidR="002F3980" w:rsidRDefault="001260D4" w14:paraId="5F598F44" w14:textId="77777777">
      <w:r>
        <w:t>5. Créez un nouveau mot de passe</w:t>
      </w:r>
    </w:p>
    <w:p w:rsidR="002F3980" w:rsidRDefault="001260D4" w14:paraId="09DA0D81" w14:textId="77777777">
      <w:pPr>
        <w:pStyle w:val="Titre3"/>
      </w:pPr>
      <w:r>
        <w:t>Je ne reçois pas les emails</w:t>
      </w:r>
    </w:p>
    <w:p w:rsidR="002F3980" w:rsidRDefault="001260D4" w14:paraId="0D44D3A0" w14:textId="77777777">
      <w:pPr>
        <w:pStyle w:val="Listenumros"/>
      </w:pPr>
      <w:r>
        <w:t>Vérifiez votre dossier **Spam** ou **Courrier indésirable**</w:t>
      </w:r>
    </w:p>
    <w:p w:rsidR="002F3980" w:rsidRDefault="001260D4" w14:paraId="247758B9" w14:textId="77777777">
      <w:r>
        <w:lastRenderedPageBreak/>
        <w:t>2. Ajoutez contact@nettoyageexpresse.fr à vos contacts</w:t>
      </w:r>
    </w:p>
    <w:p w:rsidR="002F3980" w:rsidRDefault="001260D4" w14:paraId="11938282" w14:textId="77777777">
      <w:r>
        <w:t>3. Si le problème persiste, contactez-nous par téléphone</w:t>
      </w:r>
    </w:p>
    <w:p w:rsidR="002F3980" w:rsidRDefault="001260D4" w14:paraId="63026BC6" w14:textId="77777777">
      <w:pPr>
        <w:pStyle w:val="Titre3"/>
      </w:pPr>
      <w:r>
        <w:t>L'application ne s'affiche pas correctement</w:t>
      </w:r>
    </w:p>
    <w:p w:rsidR="002F3980" w:rsidRDefault="001260D4" w14:paraId="6EED6DC2" w14:textId="77777777">
      <w:pPr>
        <w:pStyle w:val="Listenumros"/>
      </w:pPr>
      <w:r>
        <w:t>Essayez d'actualiser la page (touche F5)</w:t>
      </w:r>
    </w:p>
    <w:p w:rsidR="002F3980" w:rsidRDefault="001260D4" w14:paraId="25989BB9" w14:textId="77777777">
      <w:r>
        <w:t>2. Videz le cache de votre navigateur</w:t>
      </w:r>
    </w:p>
    <w:p w:rsidR="002F3980" w:rsidRDefault="001260D4" w14:paraId="6A9ABF94" w14:textId="77777777">
      <w:r>
        <w:t>3. Essayez avec un autre navigateur (Chrome, Firefox, Edge)</w:t>
      </w:r>
    </w:p>
    <w:p w:rsidR="002F3980" w:rsidRDefault="002F3980" w14:paraId="4DB47385" w14:textId="77777777"/>
    <w:p w:rsidR="002F3980" w:rsidRDefault="001260D4" w14:paraId="1EC09E98" w14:textId="77777777">
      <w:r>
        <w:rPr>
          <w:b/>
        </w:rPr>
        <w:t>© 2025 Nettoyage Express — Tous droits réservés</w:t>
      </w:r>
    </w:p>
    <w:p w:rsidR="002F3980" w:rsidRDefault="001260D4" w14:paraId="5E90E88F" w14:textId="77777777">
      <w:r>
        <w:t>*Document créé pour la version 1.0 de NetExpress*</w:t>
      </w:r>
    </w:p>
    <w:sectPr w:rsidR="002F398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93837941">
    <w:abstractNumId w:val="8"/>
  </w:num>
  <w:num w:numId="2" w16cid:durableId="1883789725">
    <w:abstractNumId w:val="6"/>
  </w:num>
  <w:num w:numId="3" w16cid:durableId="1605335923">
    <w:abstractNumId w:val="5"/>
  </w:num>
  <w:num w:numId="4" w16cid:durableId="138427376">
    <w:abstractNumId w:val="4"/>
  </w:num>
  <w:num w:numId="5" w16cid:durableId="1854611012">
    <w:abstractNumId w:val="7"/>
  </w:num>
  <w:num w:numId="6" w16cid:durableId="1963728221">
    <w:abstractNumId w:val="3"/>
  </w:num>
  <w:num w:numId="7" w16cid:durableId="863520931">
    <w:abstractNumId w:val="2"/>
  </w:num>
  <w:num w:numId="8" w16cid:durableId="1359963227">
    <w:abstractNumId w:val="1"/>
  </w:num>
  <w:num w:numId="9" w16cid:durableId="205989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0D4"/>
    <w:rsid w:val="0015074B"/>
    <w:rsid w:val="0029639D"/>
    <w:rsid w:val="002C577E"/>
    <w:rsid w:val="002F3980"/>
    <w:rsid w:val="00326F90"/>
    <w:rsid w:val="00356527"/>
    <w:rsid w:val="00AA1D8D"/>
    <w:rsid w:val="00B47730"/>
    <w:rsid w:val="00CB0664"/>
    <w:rsid w:val="00FC693F"/>
    <w:rsid w:val="16B9701D"/>
    <w:rsid w:val="3193C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AE56C3D-6C97-49A4-BA7D-6D1CBA03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E6A4C"/>
      <w:sz w:val="4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E6A4C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Beaudelaire Vilmé</lastModifiedBy>
  <revision>4</revision>
  <dcterms:created xsi:type="dcterms:W3CDTF">2013-12-23T23:15:00.0000000Z</dcterms:created>
  <dcterms:modified xsi:type="dcterms:W3CDTF">2026-01-02T18:16:13.8577002Z</dcterms:modified>
  <category/>
</coreProperties>
</file>